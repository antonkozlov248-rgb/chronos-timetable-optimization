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5EC3" w14:textId="77777777" w:rsidR="008836E2" w:rsidRPr="006F4399" w:rsidRDefault="005D38FC" w:rsidP="006F4399">
      <w:pPr>
        <w:spacing w:line="360" w:lineRule="exact"/>
        <w:jc w:val="center"/>
        <w:rPr>
          <w:bCs/>
          <w:sz w:val="28"/>
          <w:szCs w:val="28"/>
          <w:lang w:val="ru-RU"/>
        </w:rPr>
      </w:pPr>
      <w:r w:rsidRPr="006F4399">
        <w:rPr>
          <w:rFonts w:ascii="Times New Roman" w:hAnsi="Times New Roman"/>
          <w:bCs/>
          <w:sz w:val="28"/>
          <w:szCs w:val="28"/>
          <w:lang w:val="ru-RU"/>
        </w:rPr>
        <w:t>Всероссийский конкурс исследовательских и проектных работ</w:t>
      </w:r>
      <w:r w:rsidRPr="006F4399">
        <w:rPr>
          <w:rFonts w:ascii="Times New Roman" w:hAnsi="Times New Roman"/>
          <w:bCs/>
          <w:sz w:val="28"/>
          <w:szCs w:val="28"/>
          <w:lang w:val="ru-RU"/>
        </w:rPr>
        <w:br/>
        <w:t>школьников «Высший пилотаж»</w:t>
      </w:r>
    </w:p>
    <w:p w14:paraId="64723FCC" w14:textId="77777777" w:rsidR="008836E2" w:rsidRPr="006F4399" w:rsidRDefault="008836E2">
      <w:pPr>
        <w:rPr>
          <w:lang w:val="ru-RU"/>
        </w:rPr>
      </w:pPr>
    </w:p>
    <w:p w14:paraId="0E06509A" w14:textId="77777777" w:rsidR="008836E2" w:rsidRPr="006F4399" w:rsidRDefault="008836E2">
      <w:pPr>
        <w:rPr>
          <w:lang w:val="ru-RU"/>
        </w:rPr>
      </w:pPr>
    </w:p>
    <w:p w14:paraId="234ECF1B" w14:textId="77777777" w:rsidR="008836E2" w:rsidRPr="006F4399" w:rsidRDefault="008836E2">
      <w:pPr>
        <w:rPr>
          <w:lang w:val="ru-RU"/>
        </w:rPr>
      </w:pPr>
    </w:p>
    <w:p w14:paraId="65AD5A33" w14:textId="77777777" w:rsidR="006F4399" w:rsidRDefault="006F4399" w:rsidP="006F4399">
      <w:pPr>
        <w:spacing w:line="360" w:lineRule="exact"/>
        <w:jc w:val="center"/>
        <w:rPr>
          <w:rFonts w:ascii="Times New Roman" w:hAnsi="Times New Roman"/>
          <w:b/>
          <w:sz w:val="44"/>
          <w:szCs w:val="44"/>
          <w:lang w:val="ru-RU"/>
        </w:rPr>
      </w:pPr>
    </w:p>
    <w:p w14:paraId="767A6488" w14:textId="77777777" w:rsidR="006F4399" w:rsidRDefault="006F4399" w:rsidP="006F4399">
      <w:pPr>
        <w:spacing w:line="360" w:lineRule="exact"/>
        <w:jc w:val="center"/>
        <w:rPr>
          <w:rFonts w:ascii="Times New Roman" w:hAnsi="Times New Roman"/>
          <w:b/>
          <w:sz w:val="44"/>
          <w:szCs w:val="44"/>
          <w:lang w:val="ru-RU"/>
        </w:rPr>
      </w:pPr>
    </w:p>
    <w:p w14:paraId="666F0C3F" w14:textId="77777777" w:rsidR="006F4399" w:rsidRDefault="006F4399" w:rsidP="006F4399">
      <w:pPr>
        <w:spacing w:line="360" w:lineRule="exact"/>
        <w:jc w:val="center"/>
        <w:rPr>
          <w:rFonts w:ascii="Times New Roman" w:hAnsi="Times New Roman"/>
          <w:b/>
          <w:sz w:val="44"/>
          <w:szCs w:val="44"/>
          <w:lang w:val="ru-RU"/>
        </w:rPr>
      </w:pPr>
    </w:p>
    <w:p w14:paraId="22DBEA9C" w14:textId="77777777" w:rsidR="006F4399" w:rsidRDefault="006F4399" w:rsidP="006F4399">
      <w:pPr>
        <w:spacing w:line="360" w:lineRule="exact"/>
        <w:jc w:val="center"/>
        <w:rPr>
          <w:rFonts w:ascii="Times New Roman" w:hAnsi="Times New Roman"/>
          <w:b/>
          <w:sz w:val="44"/>
          <w:szCs w:val="44"/>
          <w:lang w:val="ru-RU"/>
        </w:rPr>
      </w:pPr>
    </w:p>
    <w:p w14:paraId="241C4FC3" w14:textId="77777777" w:rsidR="006F4399" w:rsidRDefault="006F4399" w:rsidP="006F4399">
      <w:pPr>
        <w:spacing w:line="360" w:lineRule="exact"/>
        <w:jc w:val="center"/>
        <w:rPr>
          <w:rFonts w:ascii="Times New Roman" w:hAnsi="Times New Roman"/>
          <w:b/>
          <w:sz w:val="44"/>
          <w:szCs w:val="44"/>
          <w:lang w:val="ru-RU"/>
        </w:rPr>
      </w:pPr>
    </w:p>
    <w:p w14:paraId="216C0A43" w14:textId="6D2CA9BA" w:rsidR="008836E2" w:rsidRPr="006F4399" w:rsidRDefault="005D38FC" w:rsidP="006F4399">
      <w:pPr>
        <w:spacing w:line="360" w:lineRule="exact"/>
        <w:jc w:val="center"/>
        <w:rPr>
          <w:sz w:val="44"/>
          <w:szCs w:val="44"/>
          <w:lang w:val="ru-RU"/>
        </w:rPr>
      </w:pPr>
      <w:r w:rsidRPr="006F4399">
        <w:rPr>
          <w:rFonts w:ascii="Times New Roman" w:hAnsi="Times New Roman"/>
          <w:b/>
          <w:sz w:val="44"/>
          <w:szCs w:val="44"/>
          <w:lang w:val="ru-RU"/>
        </w:rPr>
        <w:t>Система оптимизации школьного расписания</w:t>
      </w:r>
      <w:r w:rsidRPr="006F4399">
        <w:rPr>
          <w:rFonts w:ascii="Times New Roman" w:hAnsi="Times New Roman"/>
          <w:b/>
          <w:sz w:val="44"/>
          <w:szCs w:val="44"/>
          <w:lang w:val="ru-RU"/>
        </w:rPr>
        <w:br/>
        <w:t>с использованием генетических алгоритмов</w:t>
      </w:r>
    </w:p>
    <w:p w14:paraId="48D282CF" w14:textId="77777777" w:rsidR="008836E2" w:rsidRPr="006F4399" w:rsidRDefault="008836E2">
      <w:pPr>
        <w:rPr>
          <w:lang w:val="ru-RU"/>
        </w:rPr>
      </w:pPr>
    </w:p>
    <w:p w14:paraId="10213FEA" w14:textId="77777777" w:rsidR="008836E2" w:rsidRPr="006F4399" w:rsidRDefault="005D38FC" w:rsidP="006F4399">
      <w:pPr>
        <w:spacing w:line="360" w:lineRule="exact"/>
        <w:ind w:left="3600" w:firstLine="720"/>
        <w:rPr>
          <w:bCs/>
          <w:sz w:val="28"/>
          <w:szCs w:val="28"/>
          <w:lang w:val="ru-RU"/>
        </w:rPr>
      </w:pPr>
      <w:r w:rsidRPr="006F4399">
        <w:rPr>
          <w:rFonts w:ascii="Times New Roman" w:hAnsi="Times New Roman"/>
          <w:bCs/>
          <w:sz w:val="28"/>
          <w:szCs w:val="28"/>
          <w:lang w:val="ru-RU"/>
        </w:rPr>
        <w:t>Проектная работа</w:t>
      </w:r>
    </w:p>
    <w:p w14:paraId="669DB15F" w14:textId="77777777" w:rsidR="008836E2" w:rsidRPr="006F4399" w:rsidRDefault="005D38FC" w:rsidP="006F4399">
      <w:pPr>
        <w:spacing w:line="360" w:lineRule="exact"/>
        <w:jc w:val="center"/>
        <w:rPr>
          <w:lang w:val="ru-RU"/>
        </w:rPr>
      </w:pPr>
      <w:r w:rsidRPr="006F4399">
        <w:rPr>
          <w:rFonts w:ascii="Times New Roman" w:hAnsi="Times New Roman"/>
          <w:sz w:val="28"/>
          <w:szCs w:val="28"/>
          <w:lang w:val="ru-RU"/>
        </w:rPr>
        <w:t>Направление «Бизнес-информатика»</w:t>
      </w:r>
    </w:p>
    <w:p w14:paraId="4AAA80A6" w14:textId="77777777" w:rsidR="008836E2" w:rsidRPr="006F4399" w:rsidRDefault="008836E2">
      <w:pPr>
        <w:rPr>
          <w:lang w:val="ru-RU"/>
        </w:rPr>
      </w:pPr>
    </w:p>
    <w:p w14:paraId="0A1632CE" w14:textId="77777777" w:rsidR="008836E2" w:rsidRPr="006F4399" w:rsidRDefault="008836E2">
      <w:pPr>
        <w:rPr>
          <w:lang w:val="ru-RU"/>
        </w:rPr>
      </w:pPr>
    </w:p>
    <w:p w14:paraId="10A7BBCA" w14:textId="77777777" w:rsidR="008836E2" w:rsidRPr="006F4399" w:rsidRDefault="008836E2">
      <w:pPr>
        <w:rPr>
          <w:lang w:val="ru-RU"/>
        </w:rPr>
      </w:pPr>
    </w:p>
    <w:p w14:paraId="0DDBFBA5" w14:textId="77777777" w:rsidR="008836E2" w:rsidRPr="006F4399" w:rsidRDefault="008836E2">
      <w:pPr>
        <w:rPr>
          <w:lang w:val="ru-RU"/>
        </w:rPr>
      </w:pPr>
    </w:p>
    <w:p w14:paraId="618B9330" w14:textId="77777777" w:rsidR="006F4399" w:rsidRDefault="006F4399" w:rsidP="006F4399">
      <w:pPr>
        <w:spacing w:line="360" w:lineRule="exact"/>
        <w:jc w:val="right"/>
        <w:rPr>
          <w:rFonts w:ascii="Times New Roman" w:hAnsi="Times New Roman"/>
          <w:sz w:val="24"/>
          <w:lang w:val="ru-RU"/>
        </w:rPr>
      </w:pPr>
    </w:p>
    <w:p w14:paraId="0A6A35B8" w14:textId="68175101" w:rsidR="006F4399" w:rsidRDefault="005D38FC" w:rsidP="006F4399">
      <w:pPr>
        <w:spacing w:line="360" w:lineRule="exact"/>
        <w:jc w:val="right"/>
        <w:rPr>
          <w:rFonts w:ascii="Times New Roman" w:hAnsi="Times New Roman"/>
          <w:sz w:val="24"/>
          <w:lang w:val="ru-RU"/>
        </w:rPr>
      </w:pPr>
      <w:r w:rsidRPr="006F4399">
        <w:rPr>
          <w:rFonts w:ascii="Times New Roman" w:hAnsi="Times New Roman"/>
          <w:sz w:val="24"/>
          <w:lang w:val="ru-RU"/>
        </w:rPr>
        <w:t>Автор:</w:t>
      </w:r>
      <w:r w:rsidR="006F4399" w:rsidRPr="006F4399">
        <w:rPr>
          <w:rFonts w:ascii="Times New Roman" w:hAnsi="Times New Roman"/>
          <w:sz w:val="24"/>
          <w:lang w:val="ru-RU"/>
        </w:rPr>
        <w:t xml:space="preserve"> </w:t>
      </w:r>
      <w:r w:rsidR="006F4399">
        <w:rPr>
          <w:rFonts w:ascii="Times New Roman" w:hAnsi="Times New Roman"/>
          <w:sz w:val="24"/>
          <w:lang w:val="ru-RU"/>
        </w:rPr>
        <w:t>Козлов Антон Витальевич</w:t>
      </w:r>
      <w:r w:rsidRPr="006F4399">
        <w:rPr>
          <w:rFonts w:ascii="Times New Roman" w:hAnsi="Times New Roman"/>
          <w:sz w:val="24"/>
          <w:lang w:val="ru-RU"/>
        </w:rPr>
        <w:t>,</w:t>
      </w:r>
      <w:r w:rsidRPr="006F4399">
        <w:rPr>
          <w:rFonts w:ascii="Times New Roman" w:hAnsi="Times New Roman"/>
          <w:sz w:val="24"/>
          <w:lang w:val="ru-RU"/>
        </w:rPr>
        <w:br/>
        <w:t xml:space="preserve">учащийся 11 </w:t>
      </w:r>
      <w:r w:rsidR="006F4399">
        <w:rPr>
          <w:rFonts w:ascii="Times New Roman" w:hAnsi="Times New Roman"/>
          <w:sz w:val="24"/>
          <w:lang w:val="ru-RU"/>
        </w:rPr>
        <w:t xml:space="preserve">Ф </w:t>
      </w:r>
      <w:r w:rsidRPr="006F4399">
        <w:rPr>
          <w:rFonts w:ascii="Times New Roman" w:hAnsi="Times New Roman"/>
          <w:sz w:val="24"/>
          <w:lang w:val="ru-RU"/>
        </w:rPr>
        <w:t>класса</w:t>
      </w:r>
      <w:r w:rsidR="006F4399">
        <w:rPr>
          <w:rFonts w:ascii="Times New Roman" w:hAnsi="Times New Roman"/>
          <w:sz w:val="24"/>
          <w:lang w:val="ru-RU"/>
        </w:rPr>
        <w:t>,</w:t>
      </w:r>
    </w:p>
    <w:p w14:paraId="4B519274" w14:textId="02EEC404" w:rsidR="008836E2" w:rsidRPr="006F4399" w:rsidRDefault="006F4399" w:rsidP="006F4399">
      <w:pPr>
        <w:spacing w:line="360" w:lineRule="exact"/>
        <w:jc w:val="right"/>
        <w:rPr>
          <w:lang w:val="ru-RU"/>
        </w:rPr>
      </w:pPr>
      <w:r>
        <w:rPr>
          <w:rFonts w:ascii="Times New Roman" w:hAnsi="Times New Roman"/>
          <w:sz w:val="24"/>
          <w:lang w:val="ru-RU"/>
        </w:rPr>
        <w:t xml:space="preserve">ЧУОО школа </w:t>
      </w:r>
      <w:r w:rsidRPr="003520CB">
        <w:rPr>
          <w:rFonts w:ascii="Times New Roman" w:hAnsi="Times New Roman"/>
          <w:sz w:val="24"/>
          <w:lang w:val="ru-RU"/>
        </w:rPr>
        <w:t>“</w:t>
      </w:r>
      <w:r>
        <w:rPr>
          <w:rFonts w:ascii="Times New Roman" w:hAnsi="Times New Roman"/>
          <w:sz w:val="24"/>
          <w:lang w:val="ru-RU"/>
        </w:rPr>
        <w:t>Личность</w:t>
      </w:r>
      <w:r w:rsidRPr="003520CB">
        <w:rPr>
          <w:rFonts w:ascii="Times New Roman" w:hAnsi="Times New Roman"/>
          <w:sz w:val="24"/>
          <w:lang w:val="ru-RU"/>
        </w:rPr>
        <w:t>”</w:t>
      </w:r>
      <w:r w:rsidR="005D38FC" w:rsidRPr="006F4399">
        <w:rPr>
          <w:rFonts w:ascii="Times New Roman" w:hAnsi="Times New Roman"/>
          <w:sz w:val="24"/>
          <w:lang w:val="ru-RU"/>
        </w:rPr>
        <w:br/>
      </w:r>
    </w:p>
    <w:p w14:paraId="136C37BF" w14:textId="77777777" w:rsidR="008836E2" w:rsidRPr="006F4399" w:rsidRDefault="008836E2">
      <w:pPr>
        <w:rPr>
          <w:lang w:val="ru-RU"/>
        </w:rPr>
      </w:pPr>
    </w:p>
    <w:p w14:paraId="4A8436B9" w14:textId="6641668F" w:rsidR="008836E2" w:rsidRPr="006F4399" w:rsidRDefault="005D38FC" w:rsidP="006F4399">
      <w:pPr>
        <w:spacing w:line="360" w:lineRule="exact"/>
        <w:jc w:val="center"/>
        <w:rPr>
          <w:lang w:val="ru-RU"/>
        </w:rPr>
      </w:pPr>
      <w:r w:rsidRPr="006F4399">
        <w:rPr>
          <w:rFonts w:ascii="Times New Roman" w:hAnsi="Times New Roman"/>
          <w:sz w:val="24"/>
          <w:lang w:val="ru-RU"/>
        </w:rPr>
        <w:t>2025 г.</w:t>
      </w:r>
    </w:p>
    <w:p w14:paraId="65619581" w14:textId="22BAE323" w:rsidR="008836E2" w:rsidRDefault="005D38FC" w:rsidP="006F4399">
      <w:pPr>
        <w:rPr>
          <w:rFonts w:ascii="Times New Roman" w:hAnsi="Times New Roman"/>
          <w:b/>
          <w:sz w:val="24"/>
          <w:lang w:val="ru-RU"/>
        </w:rPr>
      </w:pPr>
      <w:r w:rsidRPr="006F4399">
        <w:rPr>
          <w:lang w:val="ru-RU"/>
        </w:rPr>
        <w:br w:type="page"/>
      </w:r>
    </w:p>
    <w:p w14:paraId="76A87F71" w14:textId="06066683" w:rsidR="006F4399" w:rsidRPr="00677F85" w:rsidRDefault="006F4399" w:rsidP="006F4399">
      <w:pPr>
        <w:rPr>
          <w:sz w:val="32"/>
          <w:szCs w:val="32"/>
          <w:lang w:val="ru-RU"/>
        </w:rPr>
      </w:pPr>
      <w:r w:rsidRPr="00677F85">
        <w:rPr>
          <w:rFonts w:ascii="Times New Roman" w:hAnsi="Times New Roman"/>
          <w:b/>
          <w:sz w:val="32"/>
          <w:szCs w:val="32"/>
          <w:lang w:val="ru-RU"/>
        </w:rPr>
        <w:lastRenderedPageBreak/>
        <w:t>Содержание</w:t>
      </w:r>
      <w:r w:rsidR="005D38FC" w:rsidRPr="00677F85">
        <w:rPr>
          <w:rFonts w:ascii="Times New Roman" w:hAnsi="Times New Roman"/>
          <w:b/>
          <w:sz w:val="32"/>
          <w:szCs w:val="32"/>
          <w:lang w:val="ru-RU"/>
        </w:rPr>
        <w:t>:</w:t>
      </w:r>
    </w:p>
    <w:p w14:paraId="6BB16A26" w14:textId="2A76435F" w:rsidR="008836E2" w:rsidRPr="00677F85" w:rsidRDefault="00756AB6">
      <w:pPr>
        <w:pStyle w:val="a"/>
        <w:spacing w:line="360" w:lineRule="exact"/>
        <w:rPr>
          <w:sz w:val="32"/>
          <w:szCs w:val="32"/>
          <w:lang w:val="ru-RU"/>
        </w:rPr>
      </w:pPr>
      <w:r w:rsidRPr="00677F85">
        <w:rPr>
          <w:rFonts w:ascii="Times New Roman" w:hAnsi="Times New Roman"/>
          <w:sz w:val="32"/>
          <w:szCs w:val="32"/>
          <w:lang w:val="ru-RU"/>
        </w:rPr>
        <w:t xml:space="preserve"> </w:t>
      </w:r>
      <w:r w:rsidR="005D38FC" w:rsidRPr="00677F85">
        <w:rPr>
          <w:rFonts w:ascii="Times New Roman" w:hAnsi="Times New Roman"/>
          <w:sz w:val="32"/>
          <w:szCs w:val="32"/>
          <w:lang w:val="ru-RU"/>
        </w:rPr>
        <w:t xml:space="preserve">Аннотация </w:t>
      </w:r>
    </w:p>
    <w:p w14:paraId="1042306A" w14:textId="7B77FBA5" w:rsidR="008836E2" w:rsidRPr="00677F85" w:rsidRDefault="00756AB6">
      <w:pPr>
        <w:pStyle w:val="a"/>
        <w:spacing w:line="360" w:lineRule="exact"/>
        <w:rPr>
          <w:sz w:val="32"/>
          <w:szCs w:val="32"/>
        </w:rPr>
      </w:pPr>
      <w:r w:rsidRPr="00677F85">
        <w:rPr>
          <w:rFonts w:ascii="Times New Roman" w:hAnsi="Times New Roman"/>
          <w:sz w:val="32"/>
          <w:szCs w:val="32"/>
          <w:lang w:val="ru-RU"/>
        </w:rPr>
        <w:t xml:space="preserve"> </w:t>
      </w:r>
      <w:r w:rsidR="003520CB" w:rsidRPr="00677F85">
        <w:rPr>
          <w:rFonts w:ascii="Times New Roman" w:hAnsi="Times New Roman"/>
          <w:sz w:val="32"/>
          <w:szCs w:val="32"/>
          <w:lang w:val="ru-RU"/>
        </w:rPr>
        <w:t>Введение</w:t>
      </w:r>
    </w:p>
    <w:p w14:paraId="44FDD1B1" w14:textId="1DD20D76" w:rsidR="00A0467D" w:rsidRPr="00677F85" w:rsidRDefault="00A0467D" w:rsidP="00A0467D">
      <w:pPr>
        <w:pStyle w:val="a"/>
        <w:numPr>
          <w:ilvl w:val="1"/>
          <w:numId w:val="5"/>
        </w:numPr>
        <w:spacing w:line="360" w:lineRule="exact"/>
        <w:rPr>
          <w:rFonts w:ascii="Times New Roman" w:hAnsi="Times New Roman"/>
          <w:sz w:val="32"/>
          <w:szCs w:val="32"/>
          <w:lang w:val="ru-RU"/>
        </w:rPr>
      </w:pPr>
      <w:r w:rsidRPr="00677F85">
        <w:rPr>
          <w:rFonts w:ascii="Times New Roman" w:hAnsi="Times New Roman"/>
          <w:sz w:val="32"/>
          <w:szCs w:val="32"/>
          <w:lang w:val="ru-RU"/>
        </w:rPr>
        <w:t>Актуальность проблемы</w:t>
      </w:r>
    </w:p>
    <w:p w14:paraId="0B56D911" w14:textId="3E5B0C7E" w:rsidR="00A0467D" w:rsidRPr="00677F85" w:rsidRDefault="00A0467D" w:rsidP="00A0467D">
      <w:pPr>
        <w:pStyle w:val="a"/>
        <w:numPr>
          <w:ilvl w:val="1"/>
          <w:numId w:val="5"/>
        </w:numPr>
        <w:spacing w:line="360" w:lineRule="exact"/>
        <w:rPr>
          <w:sz w:val="32"/>
          <w:szCs w:val="32"/>
        </w:rPr>
      </w:pPr>
      <w:r w:rsidRPr="00677F85">
        <w:rPr>
          <w:rFonts w:ascii="Times New Roman" w:hAnsi="Times New Roman"/>
          <w:sz w:val="32"/>
          <w:szCs w:val="32"/>
          <w:lang w:val="ru-RU"/>
        </w:rPr>
        <w:t>Объект и предмет исследования</w:t>
      </w:r>
    </w:p>
    <w:p w14:paraId="45FB18D0" w14:textId="1E8083F1" w:rsidR="00A0467D" w:rsidRPr="00677F85" w:rsidRDefault="00A0467D" w:rsidP="00A0467D">
      <w:pPr>
        <w:pStyle w:val="a"/>
        <w:numPr>
          <w:ilvl w:val="1"/>
          <w:numId w:val="5"/>
        </w:numPr>
        <w:spacing w:line="360" w:lineRule="exact"/>
        <w:rPr>
          <w:sz w:val="32"/>
          <w:szCs w:val="32"/>
        </w:rPr>
      </w:pPr>
      <w:r w:rsidRPr="00677F85">
        <w:rPr>
          <w:rFonts w:ascii="Times New Roman" w:hAnsi="Times New Roman"/>
          <w:sz w:val="32"/>
          <w:szCs w:val="32"/>
          <w:lang w:val="ru-RU"/>
        </w:rPr>
        <w:t>Гипотеза исследования</w:t>
      </w:r>
    </w:p>
    <w:p w14:paraId="4352767D" w14:textId="124765D1" w:rsidR="00A0467D" w:rsidRPr="00677F85" w:rsidRDefault="00A0467D" w:rsidP="00A0467D">
      <w:pPr>
        <w:pStyle w:val="a"/>
        <w:numPr>
          <w:ilvl w:val="1"/>
          <w:numId w:val="5"/>
        </w:numPr>
        <w:spacing w:line="360" w:lineRule="exact"/>
        <w:rPr>
          <w:sz w:val="32"/>
          <w:szCs w:val="32"/>
        </w:rPr>
      </w:pPr>
      <w:r w:rsidRPr="00677F85">
        <w:rPr>
          <w:rFonts w:ascii="Times New Roman" w:hAnsi="Times New Roman"/>
          <w:sz w:val="32"/>
          <w:szCs w:val="32"/>
          <w:lang w:val="ru-RU"/>
        </w:rPr>
        <w:t>Цель и задачи проекта</w:t>
      </w:r>
    </w:p>
    <w:p w14:paraId="5819C2FD" w14:textId="40CDC603" w:rsidR="00407317" w:rsidRPr="00132CDC" w:rsidRDefault="00407317" w:rsidP="00A0467D">
      <w:pPr>
        <w:pStyle w:val="a"/>
        <w:numPr>
          <w:ilvl w:val="1"/>
          <w:numId w:val="5"/>
        </w:numPr>
        <w:spacing w:line="360" w:lineRule="exact"/>
        <w:rPr>
          <w:sz w:val="32"/>
          <w:szCs w:val="32"/>
        </w:rPr>
      </w:pPr>
      <w:r w:rsidRPr="00677F85">
        <w:rPr>
          <w:rFonts w:ascii="Times New Roman" w:hAnsi="Times New Roman"/>
          <w:sz w:val="32"/>
          <w:szCs w:val="32"/>
          <w:lang w:val="ru-RU"/>
        </w:rPr>
        <w:t>Методы исследования</w:t>
      </w:r>
    </w:p>
    <w:p w14:paraId="31323B4E" w14:textId="7067F965" w:rsidR="00132CDC" w:rsidRPr="00677F85" w:rsidRDefault="00132CDC" w:rsidP="00A0467D">
      <w:pPr>
        <w:pStyle w:val="a"/>
        <w:numPr>
          <w:ilvl w:val="1"/>
          <w:numId w:val="5"/>
        </w:numPr>
        <w:spacing w:line="360" w:lineRule="exact"/>
        <w:rPr>
          <w:sz w:val="32"/>
          <w:szCs w:val="32"/>
        </w:rPr>
      </w:pPr>
      <w:r>
        <w:rPr>
          <w:rFonts w:ascii="Times New Roman" w:hAnsi="Times New Roman"/>
          <w:sz w:val="32"/>
          <w:szCs w:val="32"/>
          <w:lang w:val="ru-RU"/>
        </w:rPr>
        <w:t>Обоснование выбора генетического алгоритма</w:t>
      </w:r>
    </w:p>
    <w:p w14:paraId="564808AE" w14:textId="15A102FC" w:rsidR="008836E2" w:rsidRPr="00677F85" w:rsidRDefault="00756AB6">
      <w:pPr>
        <w:pStyle w:val="a"/>
        <w:spacing w:line="360" w:lineRule="exact"/>
        <w:rPr>
          <w:sz w:val="32"/>
          <w:szCs w:val="32"/>
        </w:rPr>
      </w:pPr>
      <w:r w:rsidRPr="00677F85">
        <w:rPr>
          <w:rFonts w:ascii="Times New Roman" w:hAnsi="Times New Roman"/>
          <w:sz w:val="32"/>
          <w:szCs w:val="32"/>
          <w:lang w:val="ru-RU"/>
        </w:rPr>
        <w:t xml:space="preserve"> </w:t>
      </w:r>
      <w:r w:rsidR="003520CB" w:rsidRPr="00677F85">
        <w:rPr>
          <w:rFonts w:ascii="Times New Roman" w:hAnsi="Times New Roman"/>
          <w:sz w:val="32"/>
          <w:szCs w:val="32"/>
          <w:lang w:val="ru-RU"/>
        </w:rPr>
        <w:t>Анализ существующих решений</w:t>
      </w:r>
    </w:p>
    <w:p w14:paraId="2481E191" w14:textId="7E03153F" w:rsidR="008836E2" w:rsidRPr="00677F85" w:rsidRDefault="00756AB6">
      <w:pPr>
        <w:pStyle w:val="a"/>
        <w:spacing w:line="360" w:lineRule="exact"/>
        <w:rPr>
          <w:sz w:val="32"/>
          <w:szCs w:val="32"/>
        </w:rPr>
      </w:pPr>
      <w:r w:rsidRPr="00677F85">
        <w:rPr>
          <w:rFonts w:ascii="Times New Roman" w:hAnsi="Times New Roman"/>
          <w:sz w:val="32"/>
          <w:szCs w:val="32"/>
          <w:lang w:val="ru-RU"/>
        </w:rPr>
        <w:t xml:space="preserve"> </w:t>
      </w:r>
      <w:proofErr w:type="spellStart"/>
      <w:r w:rsidR="003520CB" w:rsidRPr="00677F85">
        <w:rPr>
          <w:rFonts w:ascii="Times New Roman" w:hAnsi="Times New Roman"/>
          <w:sz w:val="32"/>
          <w:szCs w:val="32"/>
        </w:rPr>
        <w:t>Архитектура</w:t>
      </w:r>
      <w:proofErr w:type="spellEnd"/>
      <w:r w:rsidR="003520CB" w:rsidRPr="00677F85">
        <w:rPr>
          <w:rFonts w:ascii="Times New Roman" w:hAnsi="Times New Roman"/>
          <w:sz w:val="32"/>
          <w:szCs w:val="32"/>
        </w:rPr>
        <w:t xml:space="preserve"> и </w:t>
      </w:r>
      <w:proofErr w:type="spellStart"/>
      <w:r w:rsidR="003520CB" w:rsidRPr="00677F85">
        <w:rPr>
          <w:rFonts w:ascii="Times New Roman" w:hAnsi="Times New Roman"/>
          <w:sz w:val="32"/>
          <w:szCs w:val="32"/>
        </w:rPr>
        <w:t>технические</w:t>
      </w:r>
      <w:proofErr w:type="spellEnd"/>
      <w:r w:rsidR="003520CB" w:rsidRPr="00677F85">
        <w:rPr>
          <w:rFonts w:ascii="Times New Roman" w:hAnsi="Times New Roman"/>
          <w:sz w:val="32"/>
          <w:szCs w:val="32"/>
        </w:rPr>
        <w:t xml:space="preserve"> </w:t>
      </w:r>
      <w:proofErr w:type="spellStart"/>
      <w:r w:rsidR="003520CB" w:rsidRPr="00677F85">
        <w:rPr>
          <w:rFonts w:ascii="Times New Roman" w:hAnsi="Times New Roman"/>
          <w:sz w:val="32"/>
          <w:szCs w:val="32"/>
        </w:rPr>
        <w:t>решения</w:t>
      </w:r>
      <w:proofErr w:type="spellEnd"/>
    </w:p>
    <w:p w14:paraId="0EF1EE6A" w14:textId="77777777" w:rsidR="003520CB" w:rsidRPr="00677F85" w:rsidRDefault="00756AB6" w:rsidP="003520CB">
      <w:pPr>
        <w:pStyle w:val="a"/>
        <w:spacing w:line="360" w:lineRule="exact"/>
        <w:rPr>
          <w:sz w:val="32"/>
          <w:szCs w:val="32"/>
        </w:rPr>
      </w:pPr>
      <w:r w:rsidRPr="00677F85">
        <w:rPr>
          <w:rFonts w:ascii="Times New Roman" w:hAnsi="Times New Roman"/>
          <w:sz w:val="32"/>
          <w:szCs w:val="32"/>
          <w:lang w:val="ru-RU"/>
        </w:rPr>
        <w:t xml:space="preserve"> </w:t>
      </w:r>
      <w:proofErr w:type="spellStart"/>
      <w:r w:rsidR="003520CB" w:rsidRPr="00677F85">
        <w:rPr>
          <w:rFonts w:ascii="Times New Roman" w:hAnsi="Times New Roman"/>
          <w:sz w:val="32"/>
          <w:szCs w:val="32"/>
        </w:rPr>
        <w:t>Дорожная</w:t>
      </w:r>
      <w:proofErr w:type="spellEnd"/>
      <w:r w:rsidR="003520CB" w:rsidRPr="00677F85">
        <w:rPr>
          <w:rFonts w:ascii="Times New Roman" w:hAnsi="Times New Roman"/>
          <w:sz w:val="32"/>
          <w:szCs w:val="32"/>
        </w:rPr>
        <w:t xml:space="preserve"> </w:t>
      </w:r>
      <w:proofErr w:type="spellStart"/>
      <w:r w:rsidR="003520CB" w:rsidRPr="00677F85">
        <w:rPr>
          <w:rFonts w:ascii="Times New Roman" w:hAnsi="Times New Roman"/>
          <w:sz w:val="32"/>
          <w:szCs w:val="32"/>
        </w:rPr>
        <w:t>карта</w:t>
      </w:r>
      <w:proofErr w:type="spellEnd"/>
      <w:r w:rsidR="003520CB" w:rsidRPr="00677F85">
        <w:rPr>
          <w:rFonts w:ascii="Times New Roman" w:hAnsi="Times New Roman"/>
          <w:sz w:val="32"/>
          <w:szCs w:val="32"/>
        </w:rPr>
        <w:t xml:space="preserve"> </w:t>
      </w:r>
      <w:proofErr w:type="spellStart"/>
      <w:r w:rsidR="003520CB" w:rsidRPr="00677F85">
        <w:rPr>
          <w:rFonts w:ascii="Times New Roman" w:hAnsi="Times New Roman"/>
          <w:sz w:val="32"/>
          <w:szCs w:val="32"/>
        </w:rPr>
        <w:t>разработки</w:t>
      </w:r>
      <w:proofErr w:type="spellEnd"/>
    </w:p>
    <w:p w14:paraId="25B72FCD" w14:textId="33013F85" w:rsidR="008836E2" w:rsidRPr="00677F85" w:rsidRDefault="003520CB">
      <w:pPr>
        <w:pStyle w:val="a"/>
        <w:spacing w:line="360" w:lineRule="exact"/>
        <w:rPr>
          <w:sz w:val="32"/>
          <w:szCs w:val="32"/>
        </w:rPr>
      </w:pPr>
      <w:proofErr w:type="spellStart"/>
      <w:r w:rsidRPr="00677F85">
        <w:rPr>
          <w:rFonts w:ascii="Times New Roman" w:hAnsi="Times New Roman"/>
          <w:sz w:val="32"/>
          <w:szCs w:val="32"/>
        </w:rPr>
        <w:t>Описание</w:t>
      </w:r>
      <w:proofErr w:type="spellEnd"/>
      <w:r w:rsidRPr="00677F85">
        <w:rPr>
          <w:rFonts w:ascii="Times New Roman" w:hAnsi="Times New Roman"/>
          <w:sz w:val="32"/>
          <w:szCs w:val="32"/>
        </w:rPr>
        <w:t xml:space="preserve"> </w:t>
      </w:r>
      <w:proofErr w:type="spellStart"/>
      <w:r w:rsidRPr="00677F85">
        <w:rPr>
          <w:rFonts w:ascii="Times New Roman" w:hAnsi="Times New Roman"/>
          <w:sz w:val="32"/>
          <w:szCs w:val="32"/>
        </w:rPr>
        <w:t>разработанного</w:t>
      </w:r>
      <w:proofErr w:type="spellEnd"/>
      <w:r w:rsidRPr="00677F85">
        <w:rPr>
          <w:rFonts w:ascii="Times New Roman" w:hAnsi="Times New Roman"/>
          <w:sz w:val="32"/>
          <w:szCs w:val="32"/>
        </w:rPr>
        <w:t xml:space="preserve"> </w:t>
      </w:r>
      <w:proofErr w:type="spellStart"/>
      <w:r w:rsidRPr="00677F85">
        <w:rPr>
          <w:rFonts w:ascii="Times New Roman" w:hAnsi="Times New Roman"/>
          <w:sz w:val="32"/>
          <w:szCs w:val="32"/>
        </w:rPr>
        <w:t>решения</w:t>
      </w:r>
      <w:proofErr w:type="spellEnd"/>
    </w:p>
    <w:p w14:paraId="51EEA948" w14:textId="44F3E914" w:rsidR="00407317" w:rsidRPr="00677F85" w:rsidRDefault="00407317" w:rsidP="00407317">
      <w:pPr>
        <w:pStyle w:val="a"/>
        <w:numPr>
          <w:ilvl w:val="1"/>
          <w:numId w:val="5"/>
        </w:numPr>
        <w:spacing w:line="360" w:lineRule="exact"/>
        <w:rPr>
          <w:rFonts w:ascii="Times New Roman" w:hAnsi="Times New Roman"/>
          <w:sz w:val="32"/>
          <w:szCs w:val="32"/>
          <w:lang w:val="ru-RU"/>
        </w:rPr>
      </w:pPr>
      <w:r w:rsidRPr="00677F85">
        <w:rPr>
          <w:rFonts w:ascii="Times New Roman" w:hAnsi="Times New Roman"/>
          <w:sz w:val="32"/>
          <w:szCs w:val="32"/>
          <w:lang w:val="ru-RU"/>
        </w:rPr>
        <w:t>Основные функциональные возможности</w:t>
      </w:r>
    </w:p>
    <w:p w14:paraId="5CB91F55" w14:textId="50311FC7" w:rsidR="00407317" w:rsidRPr="00677F85" w:rsidRDefault="00407317" w:rsidP="00407317">
      <w:pPr>
        <w:pStyle w:val="a"/>
        <w:numPr>
          <w:ilvl w:val="1"/>
          <w:numId w:val="5"/>
        </w:numPr>
        <w:spacing w:line="360" w:lineRule="exact"/>
        <w:rPr>
          <w:sz w:val="32"/>
          <w:szCs w:val="32"/>
          <w:lang w:val="ru-RU"/>
        </w:rPr>
      </w:pPr>
      <w:proofErr w:type="gramStart"/>
      <w:r w:rsidRPr="00677F85">
        <w:rPr>
          <w:rFonts w:ascii="Times New Roman" w:hAnsi="Times New Roman"/>
          <w:sz w:val="32"/>
          <w:szCs w:val="32"/>
          <w:lang w:val="ru-RU"/>
        </w:rPr>
        <w:t>Ограничения</w:t>
      </w:r>
      <w:proofErr w:type="gramEnd"/>
      <w:r w:rsidRPr="00677F85">
        <w:rPr>
          <w:rFonts w:ascii="Times New Roman" w:hAnsi="Times New Roman"/>
          <w:sz w:val="32"/>
          <w:szCs w:val="32"/>
          <w:lang w:val="ru-RU"/>
        </w:rPr>
        <w:t xml:space="preserve"> учитываемые системой</w:t>
      </w:r>
    </w:p>
    <w:p w14:paraId="1F2793EE" w14:textId="079CEDDD" w:rsidR="003520CB" w:rsidRPr="00677F85" w:rsidRDefault="005D38FC" w:rsidP="003520CB">
      <w:pPr>
        <w:pStyle w:val="a"/>
        <w:spacing w:line="360" w:lineRule="exact"/>
        <w:rPr>
          <w:sz w:val="32"/>
          <w:szCs w:val="32"/>
        </w:rPr>
      </w:pPr>
      <w:r w:rsidRPr="00677F85">
        <w:rPr>
          <w:rFonts w:ascii="Times New Roman" w:hAnsi="Times New Roman"/>
          <w:sz w:val="32"/>
          <w:szCs w:val="32"/>
        </w:rPr>
        <w:t xml:space="preserve"> </w:t>
      </w:r>
      <w:proofErr w:type="spellStart"/>
      <w:r w:rsidR="003520CB" w:rsidRPr="00677F85">
        <w:rPr>
          <w:rFonts w:ascii="Times New Roman" w:hAnsi="Times New Roman"/>
          <w:sz w:val="32"/>
          <w:szCs w:val="32"/>
        </w:rPr>
        <w:t>Практическая</w:t>
      </w:r>
      <w:proofErr w:type="spellEnd"/>
      <w:r w:rsidR="003520CB" w:rsidRPr="00677F85">
        <w:rPr>
          <w:rFonts w:ascii="Times New Roman" w:hAnsi="Times New Roman"/>
          <w:sz w:val="32"/>
          <w:szCs w:val="32"/>
        </w:rPr>
        <w:t xml:space="preserve"> </w:t>
      </w:r>
      <w:proofErr w:type="spellStart"/>
      <w:r w:rsidR="003520CB" w:rsidRPr="00677F85">
        <w:rPr>
          <w:rFonts w:ascii="Times New Roman" w:hAnsi="Times New Roman"/>
          <w:sz w:val="32"/>
          <w:szCs w:val="32"/>
        </w:rPr>
        <w:t>значимость</w:t>
      </w:r>
      <w:proofErr w:type="spellEnd"/>
      <w:r w:rsidR="003520CB" w:rsidRPr="00677F85">
        <w:rPr>
          <w:rFonts w:ascii="Times New Roman" w:hAnsi="Times New Roman"/>
          <w:sz w:val="32"/>
          <w:szCs w:val="32"/>
        </w:rPr>
        <w:t xml:space="preserve"> </w:t>
      </w:r>
      <w:proofErr w:type="spellStart"/>
      <w:r w:rsidR="003520CB" w:rsidRPr="00677F85">
        <w:rPr>
          <w:rFonts w:ascii="Times New Roman" w:hAnsi="Times New Roman"/>
          <w:sz w:val="32"/>
          <w:szCs w:val="32"/>
        </w:rPr>
        <w:t>проекта</w:t>
      </w:r>
      <w:proofErr w:type="spellEnd"/>
    </w:p>
    <w:p w14:paraId="2A5DDF39" w14:textId="07D56AF9" w:rsidR="00407317" w:rsidRPr="00677F85" w:rsidRDefault="00407317" w:rsidP="00407317">
      <w:pPr>
        <w:pStyle w:val="a"/>
        <w:numPr>
          <w:ilvl w:val="1"/>
          <w:numId w:val="5"/>
        </w:numPr>
        <w:spacing w:line="360" w:lineRule="exact"/>
        <w:rPr>
          <w:rFonts w:ascii="Times New Roman" w:hAnsi="Times New Roman"/>
          <w:sz w:val="32"/>
          <w:szCs w:val="32"/>
          <w:lang w:val="ru-RU"/>
        </w:rPr>
      </w:pPr>
      <w:r w:rsidRPr="00677F85">
        <w:rPr>
          <w:rFonts w:ascii="Times New Roman" w:hAnsi="Times New Roman"/>
          <w:sz w:val="32"/>
          <w:szCs w:val="32"/>
          <w:lang w:val="ru-RU"/>
        </w:rPr>
        <w:t>Социальная значимость</w:t>
      </w:r>
    </w:p>
    <w:p w14:paraId="1B2F7CDA" w14:textId="04636161" w:rsidR="00407317" w:rsidRPr="00677F85" w:rsidRDefault="00407317" w:rsidP="00407317">
      <w:pPr>
        <w:pStyle w:val="a"/>
        <w:numPr>
          <w:ilvl w:val="1"/>
          <w:numId w:val="5"/>
        </w:numPr>
        <w:spacing w:line="360" w:lineRule="exact"/>
        <w:rPr>
          <w:sz w:val="32"/>
          <w:szCs w:val="32"/>
          <w:lang w:val="ru-RU"/>
        </w:rPr>
      </w:pPr>
      <w:r w:rsidRPr="00677F85">
        <w:rPr>
          <w:rFonts w:ascii="Times New Roman" w:hAnsi="Times New Roman"/>
          <w:sz w:val="32"/>
          <w:szCs w:val="32"/>
          <w:lang w:val="ru-RU"/>
        </w:rPr>
        <w:t>Экономическая оценка проекта</w:t>
      </w:r>
    </w:p>
    <w:p w14:paraId="7FB180D1" w14:textId="739B7AE9" w:rsidR="008836E2" w:rsidRPr="00677F85" w:rsidRDefault="003520CB">
      <w:pPr>
        <w:pStyle w:val="a"/>
        <w:spacing w:line="360" w:lineRule="exact"/>
        <w:rPr>
          <w:sz w:val="32"/>
          <w:szCs w:val="32"/>
        </w:rPr>
      </w:pPr>
      <w:r w:rsidRPr="00677F85">
        <w:rPr>
          <w:sz w:val="32"/>
          <w:szCs w:val="32"/>
          <w:lang w:val="ru-RU"/>
        </w:rPr>
        <w:t>Результаты и перспективы</w:t>
      </w:r>
    </w:p>
    <w:p w14:paraId="2EC73116" w14:textId="7213E2A8" w:rsidR="00407317" w:rsidRPr="00677F85" w:rsidRDefault="00407317" w:rsidP="00407317">
      <w:pPr>
        <w:pStyle w:val="a"/>
        <w:numPr>
          <w:ilvl w:val="1"/>
          <w:numId w:val="5"/>
        </w:numPr>
        <w:spacing w:line="360" w:lineRule="exact"/>
        <w:rPr>
          <w:sz w:val="32"/>
          <w:szCs w:val="32"/>
          <w:lang w:val="ru-RU"/>
        </w:rPr>
      </w:pPr>
      <w:r w:rsidRPr="00677F85">
        <w:rPr>
          <w:sz w:val="32"/>
          <w:szCs w:val="32"/>
          <w:lang w:val="ru-RU"/>
        </w:rPr>
        <w:t>Достигнутые результаты</w:t>
      </w:r>
    </w:p>
    <w:p w14:paraId="28F8F676" w14:textId="46853C4B" w:rsidR="00407317" w:rsidRPr="00677F85" w:rsidRDefault="00407317" w:rsidP="00407317">
      <w:pPr>
        <w:pStyle w:val="a"/>
        <w:numPr>
          <w:ilvl w:val="1"/>
          <w:numId w:val="5"/>
        </w:numPr>
        <w:spacing w:line="360" w:lineRule="exact"/>
        <w:rPr>
          <w:sz w:val="32"/>
          <w:szCs w:val="32"/>
        </w:rPr>
      </w:pPr>
      <w:r w:rsidRPr="00677F85">
        <w:rPr>
          <w:sz w:val="32"/>
          <w:szCs w:val="32"/>
          <w:lang w:val="ru-RU"/>
        </w:rPr>
        <w:t>Перспективы развития</w:t>
      </w:r>
    </w:p>
    <w:p w14:paraId="57A7DEB7" w14:textId="1640E348" w:rsidR="008836E2" w:rsidRPr="00677F85" w:rsidRDefault="005D38FC">
      <w:pPr>
        <w:pStyle w:val="a"/>
        <w:spacing w:line="360" w:lineRule="exact"/>
        <w:rPr>
          <w:sz w:val="32"/>
          <w:szCs w:val="32"/>
        </w:rPr>
      </w:pPr>
      <w:r w:rsidRPr="00677F85">
        <w:rPr>
          <w:rFonts w:ascii="Times New Roman" w:hAnsi="Times New Roman"/>
          <w:sz w:val="32"/>
          <w:szCs w:val="32"/>
        </w:rPr>
        <w:t xml:space="preserve"> </w:t>
      </w:r>
      <w:r w:rsidR="003520CB" w:rsidRPr="00677F85">
        <w:rPr>
          <w:rFonts w:ascii="Times New Roman" w:hAnsi="Times New Roman"/>
          <w:sz w:val="32"/>
          <w:szCs w:val="32"/>
          <w:lang w:val="ru-RU"/>
        </w:rPr>
        <w:t>Список источников</w:t>
      </w:r>
    </w:p>
    <w:p w14:paraId="58924349" w14:textId="0BE83BCF" w:rsidR="008836E2" w:rsidRPr="003520CB" w:rsidRDefault="008836E2" w:rsidP="003520CB">
      <w:pPr>
        <w:pStyle w:val="a"/>
        <w:numPr>
          <w:ilvl w:val="0"/>
          <w:numId w:val="0"/>
        </w:numPr>
        <w:spacing w:line="360" w:lineRule="exact"/>
        <w:rPr>
          <w:sz w:val="36"/>
          <w:szCs w:val="36"/>
        </w:rPr>
      </w:pPr>
    </w:p>
    <w:p w14:paraId="7F5BC8D4" w14:textId="77777777" w:rsidR="008836E2" w:rsidRPr="003520CB" w:rsidRDefault="005D38FC">
      <w:pPr>
        <w:rPr>
          <w:lang w:val="ru-RU"/>
        </w:rPr>
      </w:pPr>
      <w:r w:rsidRPr="003520CB">
        <w:rPr>
          <w:lang w:val="ru-RU"/>
        </w:rPr>
        <w:br w:type="page"/>
      </w:r>
    </w:p>
    <w:p w14:paraId="7F347934" w14:textId="77777777" w:rsidR="008836E2" w:rsidRPr="00C36D2F" w:rsidRDefault="005D38FC">
      <w:pPr>
        <w:spacing w:line="390" w:lineRule="exact"/>
        <w:rPr>
          <w:rFonts w:ascii="Times New Roman" w:hAnsi="Times New Roman" w:cs="Times New Roman"/>
          <w:lang w:val="ru-RU"/>
        </w:rPr>
      </w:pPr>
      <w:r w:rsidRPr="00C36D2F">
        <w:rPr>
          <w:rFonts w:ascii="Times New Roman" w:hAnsi="Times New Roman" w:cs="Times New Roman"/>
          <w:b/>
          <w:sz w:val="26"/>
          <w:lang w:val="ru-RU"/>
        </w:rPr>
        <w:lastRenderedPageBreak/>
        <w:t>1. АННОТАЦИЯ</w:t>
      </w:r>
    </w:p>
    <w:p w14:paraId="235B3650" w14:textId="5A737FD5" w:rsidR="003520CB" w:rsidRPr="00C36D2F" w:rsidRDefault="003520CB" w:rsidP="003520CB">
      <w:pPr>
        <w:rPr>
          <w:rFonts w:ascii="Times New Roman" w:hAnsi="Times New Roman" w:cs="Times New Roman"/>
          <w:sz w:val="24"/>
          <w:szCs w:val="24"/>
          <w:lang w:val="ru-RU"/>
        </w:rPr>
      </w:pPr>
      <w:r w:rsidRPr="00C36D2F">
        <w:rPr>
          <w:rFonts w:ascii="Times New Roman" w:hAnsi="Times New Roman" w:cs="Times New Roman"/>
          <w:sz w:val="24"/>
          <w:szCs w:val="24"/>
          <w:lang w:val="ru-RU"/>
        </w:rPr>
        <w:t>Данный проект представляет собой разработку комплексной системы оптимизации школьного расписания на основе генетических алгоритмов. Система позволяет автоматически составлять оптимальное расписание учебных занятий с полным соблюдением требований санитарных норм (СанПиН), требований Федерального государственного образовательного стандарта (ФГОС) и организационных ограничений образовательного учреждения.</w:t>
      </w:r>
    </w:p>
    <w:p w14:paraId="05F61949" w14:textId="1A0E74FE" w:rsidR="003520CB" w:rsidRPr="00C36D2F" w:rsidRDefault="003520CB" w:rsidP="003520CB">
      <w:pPr>
        <w:rPr>
          <w:rFonts w:ascii="Times New Roman" w:hAnsi="Times New Roman" w:cs="Times New Roman"/>
          <w:sz w:val="24"/>
          <w:szCs w:val="24"/>
          <w:lang w:val="ru-RU"/>
        </w:rPr>
      </w:pPr>
      <w:r w:rsidRPr="00C36D2F">
        <w:rPr>
          <w:rFonts w:ascii="Times New Roman" w:hAnsi="Times New Roman" w:cs="Times New Roman"/>
          <w:sz w:val="24"/>
          <w:szCs w:val="24"/>
          <w:lang w:val="ru-RU"/>
        </w:rPr>
        <w:t xml:space="preserve">Инновационность проекта заключается в применении эволюционных вычислений для решения комбинаторной задачи составления расписания, что обеспечивает получение </w:t>
      </w:r>
      <w:r w:rsidR="00677F85">
        <w:rPr>
          <w:rFonts w:ascii="Times New Roman" w:hAnsi="Times New Roman" w:cs="Times New Roman"/>
          <w:sz w:val="24"/>
          <w:szCs w:val="24"/>
          <w:lang w:val="ru-RU"/>
        </w:rPr>
        <w:t>оптимальных</w:t>
      </w:r>
      <w:r w:rsidRPr="00C36D2F">
        <w:rPr>
          <w:rFonts w:ascii="Times New Roman" w:hAnsi="Times New Roman" w:cs="Times New Roman"/>
          <w:sz w:val="24"/>
          <w:szCs w:val="24"/>
          <w:lang w:val="ru-RU"/>
        </w:rPr>
        <w:t xml:space="preserve"> решений за короткий промежуток времени (8-12 секунд). Разработано веб-приложение с удобным интерфейсом, позволяющее администрации и завучам образовательных учреждений быстро и эффективно составлять расписание.</w:t>
      </w:r>
    </w:p>
    <w:p w14:paraId="6B6DB44B" w14:textId="47EDCC5E" w:rsidR="008836E2" w:rsidRPr="00C36D2F" w:rsidRDefault="003520CB" w:rsidP="003520CB">
      <w:pPr>
        <w:rPr>
          <w:rFonts w:ascii="Times New Roman" w:hAnsi="Times New Roman" w:cs="Times New Roman"/>
          <w:sz w:val="24"/>
          <w:szCs w:val="24"/>
          <w:lang w:val="ru-RU"/>
        </w:rPr>
      </w:pPr>
      <w:r w:rsidRPr="00C36D2F">
        <w:rPr>
          <w:rFonts w:ascii="Times New Roman" w:hAnsi="Times New Roman" w:cs="Times New Roman"/>
          <w:sz w:val="24"/>
          <w:szCs w:val="24"/>
          <w:lang w:val="ru-RU"/>
        </w:rPr>
        <w:t xml:space="preserve">Практическая значимость проекта состоит в том, что система может быть применена в любом образовательном учреждении Российской Федерации. Система экономит время администрации школы на 10-15 часов в </w:t>
      </w:r>
      <w:r w:rsidR="00967D42">
        <w:rPr>
          <w:rFonts w:ascii="Times New Roman" w:hAnsi="Times New Roman" w:cs="Times New Roman"/>
          <w:sz w:val="24"/>
          <w:szCs w:val="24"/>
          <w:lang w:val="ru-RU"/>
        </w:rPr>
        <w:t>год</w:t>
      </w:r>
      <w:r w:rsidRPr="00C36D2F">
        <w:rPr>
          <w:rFonts w:ascii="Times New Roman" w:hAnsi="Times New Roman" w:cs="Times New Roman"/>
          <w:sz w:val="24"/>
          <w:szCs w:val="24"/>
          <w:lang w:val="ru-RU"/>
        </w:rPr>
        <w:t xml:space="preserve"> и повышает качество составленного расписания.</w:t>
      </w:r>
    </w:p>
    <w:p w14:paraId="6AAA87E5" w14:textId="708E8ED8" w:rsidR="008836E2" w:rsidRPr="00C36D2F" w:rsidRDefault="005D38FC">
      <w:pPr>
        <w:spacing w:line="390" w:lineRule="exact"/>
        <w:rPr>
          <w:rFonts w:ascii="Times New Roman" w:hAnsi="Times New Roman" w:cs="Times New Roman"/>
          <w:b/>
          <w:sz w:val="26"/>
          <w:lang w:val="ru-RU"/>
        </w:rPr>
      </w:pPr>
      <w:r w:rsidRPr="00C36D2F">
        <w:rPr>
          <w:rFonts w:ascii="Times New Roman" w:hAnsi="Times New Roman" w:cs="Times New Roman"/>
          <w:b/>
          <w:sz w:val="26"/>
          <w:lang w:val="ru-RU"/>
        </w:rPr>
        <w:t xml:space="preserve">2. </w:t>
      </w:r>
      <w:r w:rsidR="003520CB" w:rsidRPr="00C36D2F">
        <w:rPr>
          <w:rFonts w:ascii="Times New Roman" w:hAnsi="Times New Roman" w:cs="Times New Roman"/>
          <w:b/>
          <w:sz w:val="26"/>
          <w:lang w:val="ru-RU"/>
        </w:rPr>
        <w:t>ВВЕДЕНИЕ</w:t>
      </w:r>
    </w:p>
    <w:p w14:paraId="280AF965" w14:textId="5237E7EE" w:rsidR="003520CB" w:rsidRPr="00C36D2F" w:rsidRDefault="003520CB">
      <w:pPr>
        <w:spacing w:line="390" w:lineRule="exact"/>
        <w:rPr>
          <w:rFonts w:ascii="Times New Roman" w:hAnsi="Times New Roman" w:cs="Times New Roman"/>
          <w:lang w:val="ru-RU"/>
        </w:rPr>
      </w:pPr>
      <w:r w:rsidRPr="00C36D2F">
        <w:rPr>
          <w:rFonts w:ascii="Times New Roman" w:hAnsi="Times New Roman" w:cs="Times New Roman"/>
          <w:b/>
          <w:sz w:val="26"/>
          <w:lang w:val="ru-RU"/>
        </w:rPr>
        <w:t>2.1 Актуальность проблемы</w:t>
      </w:r>
    </w:p>
    <w:p w14:paraId="556686FD" w14:textId="2B5AABA5" w:rsidR="008470F4" w:rsidRPr="00C36D2F" w:rsidRDefault="008470F4" w:rsidP="008470F4">
      <w:pPr>
        <w:spacing w:line="390" w:lineRule="exact"/>
        <w:rPr>
          <w:rFonts w:ascii="Times New Roman" w:hAnsi="Times New Roman" w:cs="Times New Roman"/>
          <w:bCs/>
          <w:sz w:val="24"/>
          <w:szCs w:val="24"/>
          <w:lang w:val="ru-RU"/>
        </w:rPr>
      </w:pPr>
      <w:r w:rsidRPr="00C36D2F">
        <w:rPr>
          <w:rFonts w:ascii="Times New Roman" w:hAnsi="Times New Roman" w:cs="Times New Roman"/>
          <w:bCs/>
          <w:sz w:val="24"/>
          <w:szCs w:val="24"/>
          <w:lang w:val="ru-RU"/>
        </w:rPr>
        <w:t>Составление школьного расписания является одной из наиболее трудоёмких задач, стоящих перед администрацией образовательного учреждения. Традиционный подход, основанный на ручном составлении расписания, требует значительных временных затрат (зачастую от 2 до 3 рабочих дней) и не гарантирует оптимальность полученного результата.</w:t>
      </w:r>
    </w:p>
    <w:p w14:paraId="3E4D00AC" w14:textId="507793D6" w:rsidR="008470F4" w:rsidRPr="00C36D2F" w:rsidRDefault="008470F4" w:rsidP="008470F4">
      <w:pPr>
        <w:spacing w:line="390" w:lineRule="exact"/>
        <w:rPr>
          <w:rFonts w:ascii="Times New Roman" w:hAnsi="Times New Roman" w:cs="Times New Roman"/>
          <w:bCs/>
          <w:sz w:val="24"/>
          <w:szCs w:val="24"/>
          <w:u w:val="single"/>
          <w:lang w:val="ru-RU"/>
        </w:rPr>
      </w:pPr>
      <w:r w:rsidRPr="00C36D2F">
        <w:rPr>
          <w:rFonts w:ascii="Times New Roman" w:hAnsi="Times New Roman" w:cs="Times New Roman"/>
          <w:bCs/>
          <w:sz w:val="24"/>
          <w:szCs w:val="24"/>
          <w:u w:val="single"/>
          <w:lang w:val="ru-RU"/>
        </w:rPr>
        <w:t>Актуальность проекта определяется несколькими факторами:</w:t>
      </w:r>
    </w:p>
    <w:p w14:paraId="769B8A3A" w14:textId="166F49BE" w:rsidR="008470F4" w:rsidRPr="00C36D2F" w:rsidRDefault="008470F4" w:rsidP="008470F4">
      <w:pPr>
        <w:spacing w:line="390" w:lineRule="exact"/>
        <w:rPr>
          <w:rFonts w:ascii="Times New Roman" w:hAnsi="Times New Roman" w:cs="Times New Roman"/>
          <w:bCs/>
          <w:sz w:val="24"/>
          <w:szCs w:val="24"/>
          <w:lang w:val="ru-RU"/>
        </w:rPr>
      </w:pPr>
      <w:r w:rsidRPr="00C36D2F">
        <w:rPr>
          <w:rFonts w:ascii="Times New Roman" w:hAnsi="Times New Roman" w:cs="Times New Roman"/>
          <w:bCs/>
          <w:sz w:val="24"/>
          <w:szCs w:val="24"/>
          <w:lang w:val="ru-RU"/>
        </w:rPr>
        <w:t>Во-первых, федеральное законодательство требует строгого соблюдения санитарных норм при составлении расписания. Письмо Минпросвещения России об организации образовательного процесса предписывает школам соблюдать нормы о максимальном количестве уроков в день (6-8 в зависимости от класса), распределении нагрузки в течение недели и других требованиях.</w:t>
      </w:r>
    </w:p>
    <w:p w14:paraId="4812D226" w14:textId="77777777" w:rsidR="008470F4" w:rsidRPr="00C36D2F" w:rsidRDefault="008470F4" w:rsidP="008470F4">
      <w:pPr>
        <w:spacing w:line="390" w:lineRule="exact"/>
        <w:rPr>
          <w:rFonts w:ascii="Times New Roman" w:hAnsi="Times New Roman" w:cs="Times New Roman"/>
          <w:bCs/>
          <w:sz w:val="24"/>
          <w:szCs w:val="24"/>
          <w:lang w:val="ru-RU"/>
        </w:rPr>
      </w:pPr>
      <w:r w:rsidRPr="00C36D2F">
        <w:rPr>
          <w:rFonts w:ascii="Times New Roman" w:hAnsi="Times New Roman" w:cs="Times New Roman"/>
          <w:bCs/>
          <w:sz w:val="24"/>
          <w:szCs w:val="24"/>
          <w:lang w:val="ru-RU"/>
        </w:rPr>
        <w:t>Во-вторых, современная цифровизация образования требует применения информационных технологий для повышения эффективности управления школой. Использование автоматизированных систем составления расписания рассматривается в контексте общемировой тенденции цифровой трансформации образовательного сектора.</w:t>
      </w:r>
    </w:p>
    <w:p w14:paraId="4B3177AC" w14:textId="77777777" w:rsidR="00490277" w:rsidRDefault="00490277" w:rsidP="008470F4">
      <w:pPr>
        <w:spacing w:line="390" w:lineRule="exact"/>
        <w:rPr>
          <w:rFonts w:ascii="Times New Roman" w:hAnsi="Times New Roman" w:cs="Times New Roman"/>
          <w:bCs/>
          <w:sz w:val="24"/>
          <w:szCs w:val="24"/>
          <w:lang w:val="ru-RU"/>
        </w:rPr>
      </w:pPr>
    </w:p>
    <w:p w14:paraId="0CDA8216" w14:textId="4693C973" w:rsidR="00490277" w:rsidRDefault="00490277" w:rsidP="008470F4">
      <w:pPr>
        <w:spacing w:line="390" w:lineRule="exact"/>
        <w:rPr>
          <w:rFonts w:ascii="Times New Roman" w:hAnsi="Times New Roman" w:cs="Times New Roman"/>
          <w:bCs/>
          <w:sz w:val="24"/>
          <w:szCs w:val="24"/>
          <w:lang w:val="ru-RU"/>
        </w:rPr>
      </w:pPr>
      <w:r w:rsidRPr="00490277">
        <w:rPr>
          <w:rFonts w:ascii="Times New Roman" w:hAnsi="Times New Roman" w:cs="Times New Roman"/>
          <w:bCs/>
          <w:sz w:val="24"/>
          <w:szCs w:val="24"/>
          <w:lang w:val="ru-RU"/>
        </w:rPr>
        <w:lastRenderedPageBreak/>
        <w:t>В-третьих, современное законодательство предъявляет высокие требования к качеству школьного расписания. Согласно СанПиН 2.4.3648-20, администрация должна учитывать множество ограничений: максимальное количество уроков в день для каждого класса (6-8 уроков в зависимости от возраста), равномерное распределение сложности учебных предметов в течение недели в соответствии с кривой работоспособности учащихся, минимизацию перерывов между занятиями учителей и оптимальное использование кабинетов. Ручное составление расписания требует тщательной проверки каждого элемента, что на практике часто приводит к нарушениям и требует многократных переделок.</w:t>
      </w:r>
    </w:p>
    <w:p w14:paraId="2EA42795" w14:textId="77777777" w:rsidR="00490277" w:rsidRDefault="00490277" w:rsidP="008470F4">
      <w:pPr>
        <w:spacing w:line="390" w:lineRule="exact"/>
        <w:rPr>
          <w:rFonts w:ascii="Times New Roman" w:hAnsi="Times New Roman" w:cs="Times New Roman"/>
          <w:bCs/>
          <w:sz w:val="24"/>
          <w:szCs w:val="24"/>
          <w:lang w:val="ru-RU"/>
        </w:rPr>
      </w:pPr>
    </w:p>
    <w:p w14:paraId="43075650" w14:textId="43C8E3DE" w:rsidR="008470F4" w:rsidRPr="00C36D2F" w:rsidRDefault="008470F4" w:rsidP="008470F4">
      <w:pPr>
        <w:spacing w:line="390" w:lineRule="exact"/>
        <w:rPr>
          <w:rFonts w:ascii="Times New Roman" w:hAnsi="Times New Roman" w:cs="Times New Roman"/>
          <w:b/>
          <w:sz w:val="26"/>
          <w:szCs w:val="26"/>
          <w:lang w:val="ru-RU"/>
        </w:rPr>
      </w:pPr>
      <w:r w:rsidRPr="00C36D2F">
        <w:rPr>
          <w:rFonts w:ascii="Times New Roman" w:hAnsi="Times New Roman" w:cs="Times New Roman"/>
          <w:b/>
          <w:sz w:val="26"/>
          <w:szCs w:val="26"/>
          <w:lang w:val="ru-RU"/>
        </w:rPr>
        <w:t>2.2 Объект исследования</w:t>
      </w:r>
    </w:p>
    <w:p w14:paraId="69B16EC7" w14:textId="77777777" w:rsidR="008470F4" w:rsidRPr="00C36D2F" w:rsidRDefault="008470F4" w:rsidP="008470F4">
      <w:pPr>
        <w:spacing w:line="390" w:lineRule="exact"/>
        <w:rPr>
          <w:rFonts w:ascii="Times New Roman" w:hAnsi="Times New Roman" w:cs="Times New Roman"/>
          <w:bCs/>
          <w:sz w:val="24"/>
          <w:szCs w:val="24"/>
          <w:u w:val="single"/>
          <w:lang w:val="ru-RU"/>
        </w:rPr>
      </w:pPr>
      <w:r w:rsidRPr="00C36D2F">
        <w:rPr>
          <w:rFonts w:ascii="Times New Roman" w:hAnsi="Times New Roman" w:cs="Times New Roman"/>
          <w:bCs/>
          <w:sz w:val="24"/>
          <w:szCs w:val="24"/>
          <w:u w:val="single"/>
          <w:lang w:val="ru-RU"/>
        </w:rPr>
        <w:t>Объект исследования:</w:t>
      </w:r>
    </w:p>
    <w:p w14:paraId="56F3ACB2" w14:textId="77777777" w:rsidR="008470F4" w:rsidRPr="00C36D2F" w:rsidRDefault="008470F4" w:rsidP="008470F4">
      <w:pPr>
        <w:spacing w:line="390" w:lineRule="exact"/>
        <w:rPr>
          <w:rFonts w:ascii="Times New Roman" w:hAnsi="Times New Roman" w:cs="Times New Roman"/>
          <w:bCs/>
          <w:sz w:val="24"/>
          <w:szCs w:val="24"/>
          <w:lang w:val="ru-RU"/>
        </w:rPr>
      </w:pPr>
      <w:r w:rsidRPr="00C36D2F">
        <w:rPr>
          <w:rFonts w:ascii="Times New Roman" w:hAnsi="Times New Roman" w:cs="Times New Roman"/>
          <w:bCs/>
          <w:sz w:val="24"/>
          <w:szCs w:val="24"/>
          <w:lang w:val="ru-RU"/>
        </w:rPr>
        <w:t>Система составления школьного расписания как часть процесса управления образовательным учреждением, включающая совокупность ограничений, параметров оптимизации и методов их решения.</w:t>
      </w:r>
    </w:p>
    <w:p w14:paraId="57F84627" w14:textId="77777777" w:rsidR="008470F4" w:rsidRPr="00C36D2F" w:rsidRDefault="008470F4" w:rsidP="008470F4">
      <w:pPr>
        <w:spacing w:line="390" w:lineRule="exact"/>
        <w:rPr>
          <w:rFonts w:ascii="Times New Roman" w:hAnsi="Times New Roman" w:cs="Times New Roman"/>
          <w:bCs/>
          <w:sz w:val="24"/>
          <w:szCs w:val="24"/>
          <w:u w:val="single"/>
          <w:lang w:val="ru-RU"/>
        </w:rPr>
      </w:pPr>
      <w:r w:rsidRPr="00C36D2F">
        <w:rPr>
          <w:rFonts w:ascii="Times New Roman" w:hAnsi="Times New Roman" w:cs="Times New Roman"/>
          <w:bCs/>
          <w:sz w:val="24"/>
          <w:szCs w:val="24"/>
          <w:u w:val="single"/>
          <w:lang w:val="ru-RU"/>
        </w:rPr>
        <w:t>Предмет исследования:</w:t>
      </w:r>
    </w:p>
    <w:p w14:paraId="52ADA365" w14:textId="4F4DF97C" w:rsidR="008470F4" w:rsidRPr="00C36D2F" w:rsidRDefault="008470F4" w:rsidP="008470F4">
      <w:pPr>
        <w:spacing w:line="390" w:lineRule="exact"/>
        <w:rPr>
          <w:rFonts w:ascii="Times New Roman" w:hAnsi="Times New Roman" w:cs="Times New Roman"/>
          <w:bCs/>
          <w:sz w:val="24"/>
          <w:szCs w:val="24"/>
          <w:lang w:val="ru-RU"/>
        </w:rPr>
      </w:pPr>
      <w:r w:rsidRPr="00C36D2F">
        <w:rPr>
          <w:rFonts w:ascii="Times New Roman" w:hAnsi="Times New Roman" w:cs="Times New Roman"/>
          <w:bCs/>
          <w:sz w:val="24"/>
          <w:szCs w:val="24"/>
          <w:lang w:val="ru-RU"/>
        </w:rPr>
        <w:t>Применение генетических алгоритмов для автоматической оптимизации школьного расписания в веб-приложении с целью сокращения времени составления и повышения качества расписания.</w:t>
      </w:r>
    </w:p>
    <w:p w14:paraId="7D68E049" w14:textId="79F11B07" w:rsidR="008470F4" w:rsidRPr="00C36D2F" w:rsidRDefault="008470F4" w:rsidP="008470F4">
      <w:pPr>
        <w:spacing w:line="390" w:lineRule="exact"/>
        <w:rPr>
          <w:rFonts w:ascii="Times New Roman" w:hAnsi="Times New Roman" w:cs="Times New Roman"/>
          <w:b/>
          <w:sz w:val="26"/>
          <w:szCs w:val="26"/>
          <w:lang w:val="ru-RU"/>
        </w:rPr>
      </w:pPr>
      <w:r w:rsidRPr="00C36D2F">
        <w:rPr>
          <w:rFonts w:ascii="Times New Roman" w:hAnsi="Times New Roman" w:cs="Times New Roman"/>
          <w:b/>
          <w:sz w:val="26"/>
          <w:szCs w:val="26"/>
          <w:lang w:val="ru-RU"/>
        </w:rPr>
        <w:t>2.3 Гипотеза исследования</w:t>
      </w:r>
    </w:p>
    <w:p w14:paraId="60ECB111" w14:textId="3EA64D60" w:rsidR="008470F4" w:rsidRPr="00C36D2F" w:rsidRDefault="008470F4" w:rsidP="008470F4">
      <w:pPr>
        <w:spacing w:line="390" w:lineRule="exact"/>
        <w:rPr>
          <w:rFonts w:ascii="Times New Roman" w:hAnsi="Times New Roman" w:cs="Times New Roman"/>
          <w:bCs/>
          <w:sz w:val="24"/>
          <w:szCs w:val="24"/>
          <w:lang w:val="ru-RU"/>
        </w:rPr>
      </w:pPr>
      <w:r w:rsidRPr="00C36D2F">
        <w:rPr>
          <w:rFonts w:ascii="Times New Roman" w:hAnsi="Times New Roman" w:cs="Times New Roman"/>
          <w:bCs/>
          <w:sz w:val="24"/>
          <w:szCs w:val="24"/>
          <w:u w:val="single"/>
          <w:lang w:val="ru-RU"/>
        </w:rPr>
        <w:t>Основное предположение:</w:t>
      </w:r>
      <w:r w:rsidRPr="00C36D2F">
        <w:rPr>
          <w:rFonts w:ascii="Times New Roman" w:hAnsi="Times New Roman" w:cs="Times New Roman"/>
          <w:bCs/>
          <w:sz w:val="24"/>
          <w:szCs w:val="24"/>
          <w:lang w:val="ru-RU"/>
        </w:rPr>
        <w:t xml:space="preserve"> Применение генетических алгоритмов позволит составлять оптимальное школьное расписание в веб-приложении, которое:</w:t>
      </w:r>
    </w:p>
    <w:p w14:paraId="2316520E" w14:textId="3DAAED62" w:rsidR="008470F4" w:rsidRPr="00C36D2F" w:rsidRDefault="008470F4" w:rsidP="008470F4">
      <w:pPr>
        <w:pStyle w:val="ae"/>
        <w:numPr>
          <w:ilvl w:val="0"/>
          <w:numId w:val="10"/>
        </w:numPr>
        <w:spacing w:line="390" w:lineRule="exact"/>
        <w:rPr>
          <w:rFonts w:ascii="Times New Roman" w:hAnsi="Times New Roman" w:cs="Times New Roman"/>
          <w:bCs/>
          <w:sz w:val="24"/>
          <w:szCs w:val="24"/>
          <w:lang w:val="ru-RU"/>
        </w:rPr>
      </w:pPr>
      <w:r w:rsidRPr="00C36D2F">
        <w:rPr>
          <w:rFonts w:ascii="Times New Roman" w:hAnsi="Times New Roman" w:cs="Times New Roman"/>
          <w:bCs/>
          <w:sz w:val="24"/>
          <w:szCs w:val="24"/>
          <w:lang w:val="ru-RU"/>
        </w:rPr>
        <w:t>Полностью соблюдает все требования СанПиН и ФГОС (жёсткие ограничения)</w:t>
      </w:r>
    </w:p>
    <w:p w14:paraId="58E04CB4" w14:textId="1C646E9E" w:rsidR="008470F4" w:rsidRPr="00C36D2F" w:rsidRDefault="008470F4" w:rsidP="008470F4">
      <w:pPr>
        <w:pStyle w:val="ae"/>
        <w:numPr>
          <w:ilvl w:val="0"/>
          <w:numId w:val="10"/>
        </w:numPr>
        <w:spacing w:line="390" w:lineRule="exact"/>
        <w:rPr>
          <w:rFonts w:ascii="Times New Roman" w:hAnsi="Times New Roman" w:cs="Times New Roman"/>
          <w:bCs/>
          <w:sz w:val="24"/>
          <w:szCs w:val="24"/>
          <w:lang w:val="ru-RU"/>
        </w:rPr>
      </w:pPr>
      <w:r w:rsidRPr="00C36D2F">
        <w:rPr>
          <w:rFonts w:ascii="Times New Roman" w:hAnsi="Times New Roman" w:cs="Times New Roman"/>
          <w:bCs/>
          <w:sz w:val="24"/>
          <w:szCs w:val="24"/>
          <w:lang w:val="ru-RU"/>
        </w:rPr>
        <w:t>Максимизирует качество распределения нагрузки (мягкие ограничения)</w:t>
      </w:r>
    </w:p>
    <w:p w14:paraId="2D9B7B89" w14:textId="77777777" w:rsidR="008470F4" w:rsidRPr="00C36D2F" w:rsidRDefault="008470F4" w:rsidP="008470F4">
      <w:pPr>
        <w:pStyle w:val="ae"/>
        <w:numPr>
          <w:ilvl w:val="0"/>
          <w:numId w:val="10"/>
        </w:numPr>
        <w:spacing w:line="390" w:lineRule="exact"/>
        <w:rPr>
          <w:rFonts w:ascii="Times New Roman" w:hAnsi="Times New Roman" w:cs="Times New Roman"/>
          <w:bCs/>
          <w:sz w:val="24"/>
          <w:szCs w:val="24"/>
          <w:lang w:val="ru-RU"/>
        </w:rPr>
      </w:pPr>
      <w:r w:rsidRPr="00C36D2F">
        <w:rPr>
          <w:rFonts w:ascii="Times New Roman" w:hAnsi="Times New Roman" w:cs="Times New Roman"/>
          <w:bCs/>
          <w:sz w:val="24"/>
          <w:szCs w:val="24"/>
          <w:lang w:val="ru-RU"/>
        </w:rPr>
        <w:t>Составляется в течение 8-12 секунд (в 15-20 раз быстрее ручного способа)</w:t>
      </w:r>
    </w:p>
    <w:p w14:paraId="4C1A57A7" w14:textId="3B6A89D5" w:rsidR="008470F4" w:rsidRPr="00C36D2F" w:rsidRDefault="008470F4" w:rsidP="008470F4">
      <w:pPr>
        <w:pStyle w:val="ae"/>
        <w:numPr>
          <w:ilvl w:val="0"/>
          <w:numId w:val="10"/>
        </w:numPr>
        <w:spacing w:line="390" w:lineRule="exact"/>
        <w:rPr>
          <w:rFonts w:ascii="Times New Roman" w:hAnsi="Times New Roman" w:cs="Times New Roman"/>
          <w:bCs/>
          <w:sz w:val="24"/>
          <w:szCs w:val="24"/>
          <w:lang w:val="ru-RU"/>
        </w:rPr>
      </w:pPr>
      <w:r w:rsidRPr="00C36D2F">
        <w:rPr>
          <w:rFonts w:ascii="Times New Roman" w:hAnsi="Times New Roman" w:cs="Times New Roman"/>
          <w:bCs/>
          <w:sz w:val="24"/>
          <w:szCs w:val="24"/>
          <w:lang w:val="ru-RU"/>
        </w:rPr>
        <w:t>Превосходит по скорости и удобству существующие коммерческие решения</w:t>
      </w:r>
    </w:p>
    <w:p w14:paraId="33B7E0FA" w14:textId="70EEC2D7" w:rsidR="00B03FD9" w:rsidRPr="00C36D2F" w:rsidRDefault="00B03FD9" w:rsidP="00B03FD9">
      <w:pPr>
        <w:spacing w:line="390" w:lineRule="exact"/>
        <w:rPr>
          <w:rFonts w:ascii="Times New Roman" w:hAnsi="Times New Roman" w:cs="Times New Roman"/>
          <w:b/>
          <w:sz w:val="26"/>
          <w:szCs w:val="26"/>
          <w:lang w:val="ru-RU"/>
        </w:rPr>
      </w:pPr>
      <w:r w:rsidRPr="00C36D2F">
        <w:rPr>
          <w:rFonts w:ascii="Times New Roman" w:hAnsi="Times New Roman" w:cs="Times New Roman"/>
          <w:b/>
          <w:sz w:val="26"/>
          <w:szCs w:val="26"/>
          <w:lang w:val="ru-RU"/>
        </w:rPr>
        <w:t>2.4 Цель и задачи проекта</w:t>
      </w:r>
    </w:p>
    <w:p w14:paraId="1A6CB70C" w14:textId="77777777" w:rsidR="00B03FD9" w:rsidRPr="00C36D2F" w:rsidRDefault="00B03FD9" w:rsidP="00B03FD9">
      <w:pPr>
        <w:rPr>
          <w:rFonts w:ascii="Times New Roman" w:hAnsi="Times New Roman" w:cs="Times New Roman"/>
          <w:sz w:val="24"/>
          <w:szCs w:val="24"/>
          <w:u w:val="single"/>
          <w:lang w:val="ru-RU"/>
        </w:rPr>
      </w:pPr>
      <w:r w:rsidRPr="00C36D2F">
        <w:rPr>
          <w:rFonts w:ascii="Times New Roman" w:hAnsi="Times New Roman" w:cs="Times New Roman"/>
          <w:sz w:val="24"/>
          <w:szCs w:val="24"/>
          <w:u w:val="single"/>
          <w:lang w:val="ru-RU"/>
        </w:rPr>
        <w:t>Основная цель проекта:</w:t>
      </w:r>
    </w:p>
    <w:p w14:paraId="2556AC29" w14:textId="77777777" w:rsidR="00B03FD9" w:rsidRPr="00C36D2F" w:rsidRDefault="00B03FD9" w:rsidP="00B03FD9">
      <w:pPr>
        <w:rPr>
          <w:rFonts w:ascii="Times New Roman" w:hAnsi="Times New Roman" w:cs="Times New Roman"/>
          <w:sz w:val="24"/>
          <w:szCs w:val="24"/>
          <w:lang w:val="ru-RU"/>
        </w:rPr>
      </w:pPr>
      <w:r w:rsidRPr="00C36D2F">
        <w:rPr>
          <w:rFonts w:ascii="Times New Roman" w:hAnsi="Times New Roman" w:cs="Times New Roman"/>
          <w:sz w:val="24"/>
          <w:szCs w:val="24"/>
          <w:lang w:val="ru-RU"/>
        </w:rPr>
        <w:t xml:space="preserve">Разработать веб-приложение для автоматической оптимизации школьного расписания, которое обеспечивает быстрое составление оптимального расписания учебных занятий с полным соблюдением требований санитарных норм (СанПиН), нормативно-правовых документов (ФГОС) </w:t>
      </w:r>
      <w:r w:rsidRPr="00C36D2F">
        <w:rPr>
          <w:rFonts w:ascii="Times New Roman" w:hAnsi="Times New Roman" w:cs="Times New Roman"/>
          <w:sz w:val="24"/>
          <w:szCs w:val="24"/>
          <w:lang w:val="ru-RU"/>
        </w:rPr>
        <w:lastRenderedPageBreak/>
        <w:t>и организационных ограничений школы, при одновременном снижении трудоёмкости работы администрации.</w:t>
      </w:r>
    </w:p>
    <w:p w14:paraId="63314276" w14:textId="77777777" w:rsidR="00B03FD9" w:rsidRPr="00C36D2F" w:rsidRDefault="00B03FD9" w:rsidP="00B03FD9">
      <w:pPr>
        <w:rPr>
          <w:rFonts w:ascii="Times New Roman" w:hAnsi="Times New Roman" w:cs="Times New Roman"/>
          <w:sz w:val="24"/>
          <w:szCs w:val="24"/>
          <w:u w:val="single"/>
          <w:lang w:val="ru-RU"/>
        </w:rPr>
      </w:pPr>
      <w:r w:rsidRPr="00C36D2F">
        <w:rPr>
          <w:rFonts w:ascii="Times New Roman" w:hAnsi="Times New Roman" w:cs="Times New Roman"/>
          <w:sz w:val="24"/>
          <w:szCs w:val="24"/>
          <w:u w:val="single"/>
          <w:lang w:val="ru-RU"/>
        </w:rPr>
        <w:t>Задачи проекта:</w:t>
      </w:r>
    </w:p>
    <w:p w14:paraId="2088D87E" w14:textId="5FB1DC90" w:rsidR="00B03FD9" w:rsidRPr="00C36D2F" w:rsidRDefault="00B03FD9" w:rsidP="00B03FD9">
      <w:pPr>
        <w:pStyle w:val="ae"/>
        <w:numPr>
          <w:ilvl w:val="0"/>
          <w:numId w:val="11"/>
        </w:numPr>
        <w:rPr>
          <w:rFonts w:ascii="Times New Roman" w:hAnsi="Times New Roman" w:cs="Times New Roman"/>
          <w:sz w:val="24"/>
          <w:szCs w:val="24"/>
          <w:lang w:val="ru-RU"/>
        </w:rPr>
      </w:pPr>
      <w:r w:rsidRPr="00C36D2F">
        <w:rPr>
          <w:rFonts w:ascii="Times New Roman" w:hAnsi="Times New Roman" w:cs="Times New Roman"/>
          <w:sz w:val="24"/>
          <w:szCs w:val="24"/>
          <w:lang w:val="ru-RU"/>
        </w:rPr>
        <w:t>Провести анализ существующих методов и инструментов составления школьного расписания</w:t>
      </w:r>
    </w:p>
    <w:p w14:paraId="6434B847" w14:textId="5B916154" w:rsidR="00B03FD9" w:rsidRPr="00C36D2F" w:rsidRDefault="00B03FD9" w:rsidP="00B03FD9">
      <w:pPr>
        <w:pStyle w:val="ae"/>
        <w:numPr>
          <w:ilvl w:val="0"/>
          <w:numId w:val="11"/>
        </w:numPr>
        <w:rPr>
          <w:rFonts w:ascii="Times New Roman" w:hAnsi="Times New Roman" w:cs="Times New Roman"/>
          <w:sz w:val="24"/>
          <w:szCs w:val="24"/>
          <w:lang w:val="ru-RU"/>
        </w:rPr>
      </w:pPr>
      <w:r w:rsidRPr="00C36D2F">
        <w:rPr>
          <w:rFonts w:ascii="Times New Roman" w:hAnsi="Times New Roman" w:cs="Times New Roman"/>
          <w:sz w:val="24"/>
          <w:szCs w:val="24"/>
          <w:lang w:val="ru-RU"/>
        </w:rPr>
        <w:t>Изучить применение генетических алгоритмов и других методов комбинаторной оптимизации для решения подобных задач</w:t>
      </w:r>
    </w:p>
    <w:p w14:paraId="52C25F24" w14:textId="43488BCD" w:rsidR="00B03FD9" w:rsidRPr="00C36D2F" w:rsidRDefault="00B03FD9" w:rsidP="00B03FD9">
      <w:pPr>
        <w:pStyle w:val="ae"/>
        <w:numPr>
          <w:ilvl w:val="0"/>
          <w:numId w:val="11"/>
        </w:numPr>
        <w:rPr>
          <w:rFonts w:ascii="Times New Roman" w:hAnsi="Times New Roman" w:cs="Times New Roman"/>
          <w:sz w:val="24"/>
          <w:szCs w:val="24"/>
          <w:lang w:val="ru-RU"/>
        </w:rPr>
      </w:pPr>
      <w:r w:rsidRPr="00C36D2F">
        <w:rPr>
          <w:rFonts w:ascii="Times New Roman" w:hAnsi="Times New Roman" w:cs="Times New Roman"/>
          <w:sz w:val="24"/>
          <w:szCs w:val="24"/>
          <w:lang w:val="ru-RU"/>
        </w:rPr>
        <w:t>Формализовать задачу составления расписания в терминах комбинаторной оптимизации с выделением жёстких и мягких ограничений</w:t>
      </w:r>
    </w:p>
    <w:p w14:paraId="02316122" w14:textId="2F8A9BFD" w:rsidR="00B03FD9" w:rsidRPr="00C36D2F" w:rsidRDefault="00B03FD9" w:rsidP="00B03FD9">
      <w:pPr>
        <w:pStyle w:val="ae"/>
        <w:numPr>
          <w:ilvl w:val="0"/>
          <w:numId w:val="11"/>
        </w:numPr>
        <w:rPr>
          <w:rFonts w:ascii="Times New Roman" w:hAnsi="Times New Roman" w:cs="Times New Roman"/>
          <w:sz w:val="24"/>
          <w:szCs w:val="24"/>
          <w:lang w:val="ru-RU"/>
        </w:rPr>
      </w:pPr>
      <w:r w:rsidRPr="00C36D2F">
        <w:rPr>
          <w:rFonts w:ascii="Times New Roman" w:hAnsi="Times New Roman" w:cs="Times New Roman"/>
          <w:sz w:val="24"/>
          <w:szCs w:val="24"/>
          <w:lang w:val="ru-RU"/>
        </w:rPr>
        <w:t xml:space="preserve">Разработать и реализовать генетический алгоритм для поиска </w:t>
      </w:r>
      <w:proofErr w:type="spellStart"/>
      <w:r w:rsidRPr="00C36D2F">
        <w:rPr>
          <w:rFonts w:ascii="Times New Roman" w:hAnsi="Times New Roman" w:cs="Times New Roman"/>
          <w:sz w:val="24"/>
          <w:szCs w:val="24"/>
          <w:lang w:val="ru-RU"/>
        </w:rPr>
        <w:t>квазиоптимальных</w:t>
      </w:r>
      <w:proofErr w:type="spellEnd"/>
      <w:r w:rsidRPr="00C36D2F">
        <w:rPr>
          <w:rFonts w:ascii="Times New Roman" w:hAnsi="Times New Roman" w:cs="Times New Roman"/>
          <w:sz w:val="24"/>
          <w:szCs w:val="24"/>
          <w:lang w:val="ru-RU"/>
        </w:rPr>
        <w:t xml:space="preserve"> расписаний</w:t>
      </w:r>
    </w:p>
    <w:p w14:paraId="209D84E6" w14:textId="52C4A498" w:rsidR="00B03FD9" w:rsidRPr="00C36D2F" w:rsidRDefault="00B03FD9" w:rsidP="00B03FD9">
      <w:pPr>
        <w:pStyle w:val="ae"/>
        <w:numPr>
          <w:ilvl w:val="0"/>
          <w:numId w:val="11"/>
        </w:numPr>
        <w:rPr>
          <w:rFonts w:ascii="Times New Roman" w:hAnsi="Times New Roman" w:cs="Times New Roman"/>
          <w:sz w:val="24"/>
          <w:szCs w:val="24"/>
          <w:lang w:val="ru-RU"/>
        </w:rPr>
      </w:pPr>
      <w:r w:rsidRPr="00C36D2F">
        <w:rPr>
          <w:rFonts w:ascii="Times New Roman" w:hAnsi="Times New Roman" w:cs="Times New Roman"/>
          <w:sz w:val="24"/>
          <w:szCs w:val="24"/>
          <w:lang w:val="ru-RU"/>
        </w:rPr>
        <w:t>Создать трёхуровневое веб-приложение (</w:t>
      </w:r>
      <w:proofErr w:type="spellStart"/>
      <w:r w:rsidRPr="00C36D2F">
        <w:rPr>
          <w:rFonts w:ascii="Times New Roman" w:hAnsi="Times New Roman" w:cs="Times New Roman"/>
          <w:sz w:val="24"/>
          <w:szCs w:val="24"/>
          <w:lang w:val="ru-RU"/>
        </w:rPr>
        <w:t>Frontend</w:t>
      </w:r>
      <w:proofErr w:type="spellEnd"/>
      <w:r w:rsidRPr="00C36D2F">
        <w:rPr>
          <w:rFonts w:ascii="Times New Roman" w:hAnsi="Times New Roman" w:cs="Times New Roman"/>
          <w:sz w:val="24"/>
          <w:szCs w:val="24"/>
          <w:lang w:val="ru-RU"/>
        </w:rPr>
        <w:t xml:space="preserve">, </w:t>
      </w:r>
      <w:proofErr w:type="spellStart"/>
      <w:r w:rsidRPr="00C36D2F">
        <w:rPr>
          <w:rFonts w:ascii="Times New Roman" w:hAnsi="Times New Roman" w:cs="Times New Roman"/>
          <w:sz w:val="24"/>
          <w:szCs w:val="24"/>
          <w:lang w:val="ru-RU"/>
        </w:rPr>
        <w:t>Backend</w:t>
      </w:r>
      <w:proofErr w:type="spellEnd"/>
      <w:r w:rsidRPr="00C36D2F">
        <w:rPr>
          <w:rFonts w:ascii="Times New Roman" w:hAnsi="Times New Roman" w:cs="Times New Roman"/>
          <w:sz w:val="24"/>
          <w:szCs w:val="24"/>
          <w:lang w:val="ru-RU"/>
        </w:rPr>
        <w:t>, алгоритмическое ядро)</w:t>
      </w:r>
    </w:p>
    <w:p w14:paraId="61FA764E" w14:textId="62DB8ABF" w:rsidR="00B03FD9" w:rsidRPr="00C36D2F" w:rsidRDefault="00B03FD9" w:rsidP="00B03FD9">
      <w:pPr>
        <w:pStyle w:val="ae"/>
        <w:numPr>
          <w:ilvl w:val="0"/>
          <w:numId w:val="11"/>
        </w:numPr>
        <w:rPr>
          <w:rFonts w:ascii="Times New Roman" w:hAnsi="Times New Roman" w:cs="Times New Roman"/>
          <w:sz w:val="24"/>
          <w:szCs w:val="24"/>
          <w:lang w:val="ru-RU"/>
        </w:rPr>
      </w:pPr>
      <w:r w:rsidRPr="00C36D2F">
        <w:rPr>
          <w:rFonts w:ascii="Times New Roman" w:hAnsi="Times New Roman" w:cs="Times New Roman"/>
          <w:sz w:val="24"/>
          <w:szCs w:val="24"/>
          <w:lang w:val="ru-RU"/>
        </w:rPr>
        <w:t xml:space="preserve">Реализовать функцию экспорта результатов в различные форматы (Excel, PDF, JSON, </w:t>
      </w:r>
      <w:proofErr w:type="spellStart"/>
      <w:r w:rsidRPr="00C36D2F">
        <w:rPr>
          <w:rFonts w:ascii="Times New Roman" w:hAnsi="Times New Roman" w:cs="Times New Roman"/>
          <w:sz w:val="24"/>
          <w:szCs w:val="24"/>
          <w:lang w:val="ru-RU"/>
        </w:rPr>
        <w:t>iCal</w:t>
      </w:r>
      <w:proofErr w:type="spellEnd"/>
      <w:r w:rsidRPr="00C36D2F">
        <w:rPr>
          <w:rFonts w:ascii="Times New Roman" w:hAnsi="Times New Roman" w:cs="Times New Roman"/>
          <w:sz w:val="24"/>
          <w:szCs w:val="24"/>
          <w:lang w:val="ru-RU"/>
        </w:rPr>
        <w:t>)</w:t>
      </w:r>
    </w:p>
    <w:p w14:paraId="78977402" w14:textId="54ED5DB1" w:rsidR="00B03FD9" w:rsidRPr="00C36D2F" w:rsidRDefault="00B03FD9" w:rsidP="00B03FD9">
      <w:pPr>
        <w:pStyle w:val="ae"/>
        <w:numPr>
          <w:ilvl w:val="0"/>
          <w:numId w:val="11"/>
        </w:numPr>
        <w:rPr>
          <w:rFonts w:ascii="Times New Roman" w:hAnsi="Times New Roman" w:cs="Times New Roman"/>
          <w:sz w:val="24"/>
          <w:szCs w:val="24"/>
          <w:lang w:val="ru-RU"/>
        </w:rPr>
      </w:pPr>
      <w:r w:rsidRPr="00C36D2F">
        <w:rPr>
          <w:rFonts w:ascii="Times New Roman" w:hAnsi="Times New Roman" w:cs="Times New Roman"/>
          <w:sz w:val="24"/>
          <w:szCs w:val="24"/>
          <w:lang w:val="ru-RU"/>
        </w:rPr>
        <w:t>Провести функциональное и нагрузочное тестирование системы на реальных данных</w:t>
      </w:r>
    </w:p>
    <w:p w14:paraId="71E422C3" w14:textId="3395C983" w:rsidR="00B03FD9" w:rsidRPr="00C36D2F" w:rsidRDefault="00B03FD9" w:rsidP="00B03FD9">
      <w:pPr>
        <w:pStyle w:val="ae"/>
        <w:numPr>
          <w:ilvl w:val="0"/>
          <w:numId w:val="11"/>
        </w:numPr>
        <w:rPr>
          <w:rFonts w:ascii="Times New Roman" w:hAnsi="Times New Roman" w:cs="Times New Roman"/>
          <w:lang w:val="ru-RU"/>
        </w:rPr>
      </w:pPr>
      <w:r w:rsidRPr="00C36D2F">
        <w:rPr>
          <w:rFonts w:ascii="Times New Roman" w:hAnsi="Times New Roman" w:cs="Times New Roman"/>
          <w:lang w:val="ru-RU"/>
        </w:rPr>
        <w:t>Оценить экономическую и социальную значимость разработанного решения</w:t>
      </w:r>
    </w:p>
    <w:p w14:paraId="58168AE0" w14:textId="77777777" w:rsidR="00B03FD9" w:rsidRPr="00C36D2F" w:rsidRDefault="00B03FD9" w:rsidP="00B03FD9">
      <w:pPr>
        <w:rPr>
          <w:rFonts w:ascii="Times New Roman" w:hAnsi="Times New Roman" w:cs="Times New Roman"/>
          <w:b/>
          <w:bCs/>
          <w:sz w:val="26"/>
          <w:szCs w:val="26"/>
          <w:lang w:val="ru-RU"/>
        </w:rPr>
      </w:pPr>
      <w:r w:rsidRPr="00C36D2F">
        <w:rPr>
          <w:rFonts w:ascii="Times New Roman" w:hAnsi="Times New Roman" w:cs="Times New Roman"/>
          <w:b/>
          <w:bCs/>
          <w:sz w:val="26"/>
          <w:szCs w:val="26"/>
          <w:lang w:val="ru-RU"/>
        </w:rPr>
        <w:t>2.5 Методы исследования</w:t>
      </w:r>
    </w:p>
    <w:p w14:paraId="73DA8CE9" w14:textId="77777777" w:rsidR="00B03FD9" w:rsidRPr="00C36D2F" w:rsidRDefault="00B03FD9" w:rsidP="00B03FD9">
      <w:pPr>
        <w:rPr>
          <w:rFonts w:ascii="Times New Roman" w:hAnsi="Times New Roman" w:cs="Times New Roman"/>
          <w:sz w:val="24"/>
          <w:szCs w:val="24"/>
          <w:u w:val="single"/>
          <w:lang w:val="ru-RU"/>
        </w:rPr>
      </w:pPr>
      <w:r w:rsidRPr="00C36D2F">
        <w:rPr>
          <w:rFonts w:ascii="Times New Roman" w:hAnsi="Times New Roman" w:cs="Times New Roman"/>
          <w:sz w:val="24"/>
          <w:szCs w:val="24"/>
          <w:u w:val="single"/>
          <w:lang w:val="ru-RU"/>
        </w:rPr>
        <w:t>При разработке проекта применялись следующие методы:</w:t>
      </w:r>
    </w:p>
    <w:p w14:paraId="42EE749B" w14:textId="34B04BFF" w:rsidR="00B03FD9" w:rsidRPr="00C36D2F" w:rsidRDefault="00B03FD9" w:rsidP="00B03FD9">
      <w:pPr>
        <w:rPr>
          <w:rFonts w:ascii="Times New Roman" w:hAnsi="Times New Roman" w:cs="Times New Roman"/>
          <w:i/>
          <w:iCs/>
          <w:sz w:val="24"/>
          <w:szCs w:val="24"/>
          <w:lang w:val="ru-RU"/>
        </w:rPr>
      </w:pPr>
      <w:r w:rsidRPr="00C36D2F">
        <w:rPr>
          <w:rFonts w:ascii="Times New Roman" w:hAnsi="Times New Roman" w:cs="Times New Roman"/>
          <w:i/>
          <w:iCs/>
          <w:sz w:val="24"/>
          <w:szCs w:val="24"/>
          <w:lang w:val="ru-RU"/>
        </w:rPr>
        <w:t>Теоретические методы:</w:t>
      </w:r>
    </w:p>
    <w:p w14:paraId="75C6A9B3" w14:textId="6913B915" w:rsidR="00B03FD9" w:rsidRPr="00C36D2F" w:rsidRDefault="00B03FD9" w:rsidP="00B03FD9">
      <w:pPr>
        <w:pStyle w:val="ae"/>
        <w:numPr>
          <w:ilvl w:val="0"/>
          <w:numId w:val="12"/>
        </w:numPr>
        <w:rPr>
          <w:rFonts w:ascii="Times New Roman" w:hAnsi="Times New Roman" w:cs="Times New Roman"/>
          <w:sz w:val="24"/>
          <w:szCs w:val="24"/>
          <w:lang w:val="ru-RU"/>
        </w:rPr>
      </w:pPr>
      <w:r w:rsidRPr="00C36D2F">
        <w:rPr>
          <w:rFonts w:ascii="Times New Roman" w:hAnsi="Times New Roman" w:cs="Times New Roman"/>
          <w:sz w:val="24"/>
          <w:szCs w:val="24"/>
          <w:lang w:val="ru-RU"/>
        </w:rPr>
        <w:t>Анализ и синтез: изучение существующих решений и формализация требований</w:t>
      </w:r>
    </w:p>
    <w:p w14:paraId="1B7F8E1E" w14:textId="3AA3F402" w:rsidR="00B03FD9" w:rsidRPr="00C36D2F" w:rsidRDefault="00B03FD9" w:rsidP="00B03FD9">
      <w:pPr>
        <w:pStyle w:val="ae"/>
        <w:numPr>
          <w:ilvl w:val="0"/>
          <w:numId w:val="12"/>
        </w:numPr>
        <w:rPr>
          <w:rFonts w:ascii="Times New Roman" w:hAnsi="Times New Roman" w:cs="Times New Roman"/>
          <w:sz w:val="24"/>
          <w:szCs w:val="24"/>
          <w:lang w:val="ru-RU"/>
        </w:rPr>
      </w:pPr>
      <w:r w:rsidRPr="00C36D2F">
        <w:rPr>
          <w:rFonts w:ascii="Times New Roman" w:hAnsi="Times New Roman" w:cs="Times New Roman"/>
          <w:sz w:val="24"/>
          <w:szCs w:val="24"/>
          <w:lang w:val="ru-RU"/>
        </w:rPr>
        <w:t>Моделирование: математическое моделирование задачи составления расписания</w:t>
      </w:r>
    </w:p>
    <w:p w14:paraId="077BC502" w14:textId="6F3A682D" w:rsidR="00B03FD9" w:rsidRPr="00C36D2F" w:rsidRDefault="00B03FD9" w:rsidP="00B03FD9">
      <w:pPr>
        <w:pStyle w:val="ae"/>
        <w:numPr>
          <w:ilvl w:val="0"/>
          <w:numId w:val="12"/>
        </w:numPr>
        <w:rPr>
          <w:rFonts w:ascii="Times New Roman" w:hAnsi="Times New Roman" w:cs="Times New Roman"/>
          <w:sz w:val="24"/>
          <w:szCs w:val="24"/>
          <w:lang w:val="ru-RU"/>
        </w:rPr>
      </w:pPr>
      <w:r w:rsidRPr="00C36D2F">
        <w:rPr>
          <w:rFonts w:ascii="Times New Roman" w:hAnsi="Times New Roman" w:cs="Times New Roman"/>
          <w:sz w:val="24"/>
          <w:szCs w:val="24"/>
          <w:lang w:val="ru-RU"/>
        </w:rPr>
        <w:t>Сравнительный анализ: сопоставление предложенного решения с аналогами</w:t>
      </w:r>
    </w:p>
    <w:p w14:paraId="42D90C5A" w14:textId="2E0B36B9" w:rsidR="00B03FD9" w:rsidRPr="00C36D2F" w:rsidRDefault="00B03FD9" w:rsidP="00B03FD9">
      <w:pPr>
        <w:rPr>
          <w:rFonts w:ascii="Times New Roman" w:hAnsi="Times New Roman" w:cs="Times New Roman"/>
          <w:i/>
          <w:iCs/>
          <w:sz w:val="24"/>
          <w:szCs w:val="24"/>
          <w:lang w:val="ru-RU"/>
        </w:rPr>
      </w:pPr>
      <w:r w:rsidRPr="00C36D2F">
        <w:rPr>
          <w:rFonts w:ascii="Times New Roman" w:hAnsi="Times New Roman" w:cs="Times New Roman"/>
          <w:i/>
          <w:iCs/>
          <w:sz w:val="24"/>
          <w:szCs w:val="24"/>
          <w:lang w:val="ru-RU"/>
        </w:rPr>
        <w:t>Экспериментальные методы:</w:t>
      </w:r>
    </w:p>
    <w:p w14:paraId="09613318" w14:textId="2C28A33D" w:rsidR="00B03FD9" w:rsidRPr="00C36D2F" w:rsidRDefault="00B03FD9" w:rsidP="00B03FD9">
      <w:pPr>
        <w:pStyle w:val="ae"/>
        <w:numPr>
          <w:ilvl w:val="0"/>
          <w:numId w:val="13"/>
        </w:numPr>
        <w:rPr>
          <w:rFonts w:ascii="Times New Roman" w:hAnsi="Times New Roman" w:cs="Times New Roman"/>
          <w:sz w:val="24"/>
          <w:szCs w:val="24"/>
          <w:lang w:val="ru-RU"/>
        </w:rPr>
      </w:pPr>
      <w:r w:rsidRPr="00C36D2F">
        <w:rPr>
          <w:rFonts w:ascii="Times New Roman" w:hAnsi="Times New Roman" w:cs="Times New Roman"/>
          <w:sz w:val="24"/>
          <w:szCs w:val="24"/>
          <w:lang w:val="ru-RU"/>
        </w:rPr>
        <w:t>Проектирование и реализация: разработка трёхуровневого веб-приложения</w:t>
      </w:r>
    </w:p>
    <w:p w14:paraId="082BD7BF" w14:textId="43C60F87" w:rsidR="00B03FD9" w:rsidRPr="00C36D2F" w:rsidRDefault="00B03FD9" w:rsidP="00B03FD9">
      <w:pPr>
        <w:pStyle w:val="ae"/>
        <w:numPr>
          <w:ilvl w:val="0"/>
          <w:numId w:val="13"/>
        </w:numPr>
        <w:rPr>
          <w:rFonts w:ascii="Times New Roman" w:hAnsi="Times New Roman" w:cs="Times New Roman"/>
          <w:sz w:val="24"/>
          <w:szCs w:val="24"/>
          <w:lang w:val="ru-RU"/>
        </w:rPr>
      </w:pPr>
      <w:r w:rsidRPr="00C36D2F">
        <w:rPr>
          <w:rFonts w:ascii="Times New Roman" w:hAnsi="Times New Roman" w:cs="Times New Roman"/>
          <w:sz w:val="24"/>
          <w:szCs w:val="24"/>
          <w:lang w:val="ru-RU"/>
        </w:rPr>
        <w:t>Экспериментальная настройка параметров: подбор оптимальных параметров генетического алгоритма</w:t>
      </w:r>
    </w:p>
    <w:p w14:paraId="4B081A07" w14:textId="7F7AF464" w:rsidR="00B03FD9" w:rsidRPr="00C36D2F" w:rsidRDefault="00B03FD9" w:rsidP="00B03FD9">
      <w:pPr>
        <w:pStyle w:val="ae"/>
        <w:numPr>
          <w:ilvl w:val="0"/>
          <w:numId w:val="13"/>
        </w:numPr>
        <w:rPr>
          <w:rFonts w:ascii="Times New Roman" w:hAnsi="Times New Roman" w:cs="Times New Roman"/>
          <w:sz w:val="24"/>
          <w:szCs w:val="24"/>
          <w:lang w:val="ru-RU"/>
        </w:rPr>
      </w:pPr>
      <w:r w:rsidRPr="00C36D2F">
        <w:rPr>
          <w:rFonts w:ascii="Times New Roman" w:hAnsi="Times New Roman" w:cs="Times New Roman"/>
          <w:sz w:val="24"/>
          <w:szCs w:val="24"/>
          <w:lang w:val="ru-RU"/>
        </w:rPr>
        <w:t>Тестирование на синтетических и реальных данных: проверка корректности работы</w:t>
      </w:r>
    </w:p>
    <w:p w14:paraId="4AD1AE27" w14:textId="487CDA69" w:rsidR="00B03FD9" w:rsidRPr="00C36D2F" w:rsidRDefault="00B03FD9" w:rsidP="00B03FD9">
      <w:pPr>
        <w:pStyle w:val="ae"/>
        <w:numPr>
          <w:ilvl w:val="0"/>
          <w:numId w:val="13"/>
        </w:numPr>
        <w:rPr>
          <w:rFonts w:ascii="Times New Roman" w:hAnsi="Times New Roman" w:cs="Times New Roman"/>
          <w:sz w:val="24"/>
          <w:szCs w:val="24"/>
          <w:lang w:val="ru-RU"/>
        </w:rPr>
      </w:pPr>
      <w:r w:rsidRPr="00C36D2F">
        <w:rPr>
          <w:rFonts w:ascii="Times New Roman" w:hAnsi="Times New Roman" w:cs="Times New Roman"/>
          <w:sz w:val="24"/>
          <w:szCs w:val="24"/>
          <w:lang w:val="ru-RU"/>
        </w:rPr>
        <w:t>Нагрузочное тестирование: проверка производительности и масштабируемости</w:t>
      </w:r>
    </w:p>
    <w:p w14:paraId="13EB76F5" w14:textId="6EED4EDE" w:rsidR="00B03FD9" w:rsidRPr="00C36D2F" w:rsidRDefault="00B03FD9" w:rsidP="00B03FD9">
      <w:pPr>
        <w:rPr>
          <w:rFonts w:ascii="Times New Roman" w:hAnsi="Times New Roman" w:cs="Times New Roman"/>
          <w:i/>
          <w:iCs/>
          <w:sz w:val="24"/>
          <w:szCs w:val="24"/>
          <w:lang w:val="ru-RU"/>
        </w:rPr>
      </w:pPr>
      <w:r w:rsidRPr="00C36D2F">
        <w:rPr>
          <w:rFonts w:ascii="Times New Roman" w:hAnsi="Times New Roman" w:cs="Times New Roman"/>
          <w:i/>
          <w:iCs/>
          <w:sz w:val="24"/>
          <w:szCs w:val="24"/>
          <w:lang w:val="ru-RU"/>
        </w:rPr>
        <w:t>Аналитические методы:</w:t>
      </w:r>
    </w:p>
    <w:p w14:paraId="544B39AF" w14:textId="0FA80AEC" w:rsidR="00B03FD9" w:rsidRPr="00C36D2F" w:rsidRDefault="00B03FD9" w:rsidP="00B03FD9">
      <w:pPr>
        <w:pStyle w:val="ae"/>
        <w:numPr>
          <w:ilvl w:val="0"/>
          <w:numId w:val="14"/>
        </w:numPr>
        <w:rPr>
          <w:rFonts w:ascii="Times New Roman" w:hAnsi="Times New Roman" w:cs="Times New Roman"/>
          <w:sz w:val="24"/>
          <w:szCs w:val="24"/>
          <w:lang w:val="ru-RU"/>
        </w:rPr>
      </w:pPr>
      <w:r w:rsidRPr="00C36D2F">
        <w:rPr>
          <w:rFonts w:ascii="Times New Roman" w:hAnsi="Times New Roman" w:cs="Times New Roman"/>
          <w:sz w:val="24"/>
          <w:szCs w:val="24"/>
          <w:lang w:val="ru-RU"/>
        </w:rPr>
        <w:t>Анализ экономической эффективности: расчёт сроков окупаемости и потенциального рынка</w:t>
      </w:r>
    </w:p>
    <w:p w14:paraId="34828E76" w14:textId="0DB3A332" w:rsidR="008836E2" w:rsidRPr="00132CDC" w:rsidRDefault="00B03FD9" w:rsidP="00132CDC">
      <w:pPr>
        <w:pStyle w:val="ae"/>
        <w:numPr>
          <w:ilvl w:val="0"/>
          <w:numId w:val="14"/>
        </w:numPr>
        <w:rPr>
          <w:rFonts w:ascii="Times New Roman" w:hAnsi="Times New Roman" w:cs="Times New Roman"/>
          <w:sz w:val="24"/>
          <w:szCs w:val="24"/>
          <w:lang w:val="ru-RU"/>
        </w:rPr>
      </w:pPr>
      <w:r w:rsidRPr="00132CDC">
        <w:rPr>
          <w:rFonts w:ascii="Times New Roman" w:hAnsi="Times New Roman" w:cs="Times New Roman"/>
          <w:sz w:val="24"/>
          <w:szCs w:val="24"/>
          <w:lang w:val="ru-RU"/>
        </w:rPr>
        <w:t>Статистический анализ: обработка результатов тестирования</w:t>
      </w:r>
    </w:p>
    <w:p w14:paraId="1DE559A0" w14:textId="77777777" w:rsidR="00132CDC" w:rsidRDefault="00132CDC" w:rsidP="00132CDC">
      <w:pPr>
        <w:spacing w:line="390" w:lineRule="exact"/>
        <w:rPr>
          <w:rFonts w:ascii="Times New Roman" w:hAnsi="Times New Roman" w:cs="Times New Roman"/>
          <w:b/>
          <w:sz w:val="26"/>
          <w:szCs w:val="26"/>
          <w:lang w:val="ru-RU"/>
        </w:rPr>
      </w:pPr>
    </w:p>
    <w:p w14:paraId="1E3FA4D9" w14:textId="77777777" w:rsidR="00132CDC" w:rsidRDefault="00132CDC" w:rsidP="00132CDC">
      <w:pPr>
        <w:spacing w:line="390" w:lineRule="exact"/>
        <w:rPr>
          <w:rFonts w:ascii="Times New Roman" w:hAnsi="Times New Roman" w:cs="Times New Roman"/>
          <w:b/>
          <w:sz w:val="26"/>
          <w:szCs w:val="26"/>
          <w:lang w:val="ru-RU"/>
        </w:rPr>
      </w:pPr>
    </w:p>
    <w:p w14:paraId="7E5CD770" w14:textId="77777777" w:rsidR="00A15B23" w:rsidRDefault="00A15B23">
      <w:pPr>
        <w:spacing w:line="390" w:lineRule="exact"/>
        <w:rPr>
          <w:rFonts w:ascii="Times New Roman" w:hAnsi="Times New Roman" w:cs="Times New Roman"/>
          <w:b/>
          <w:sz w:val="26"/>
          <w:szCs w:val="26"/>
          <w:lang w:val="ru-RU"/>
        </w:rPr>
      </w:pPr>
    </w:p>
    <w:p w14:paraId="54B067E6" w14:textId="390D8DE2" w:rsidR="00A15B23" w:rsidRDefault="00A15B23" w:rsidP="00A15B23">
      <w:pPr>
        <w:spacing w:line="390" w:lineRule="exact"/>
        <w:rPr>
          <w:rFonts w:ascii="Times New Roman" w:hAnsi="Times New Roman" w:cs="Times New Roman"/>
          <w:b/>
          <w:sz w:val="26"/>
          <w:szCs w:val="26"/>
          <w:lang w:val="ru-RU"/>
        </w:rPr>
      </w:pPr>
      <w:r w:rsidRPr="00C36D2F">
        <w:rPr>
          <w:rFonts w:ascii="Times New Roman" w:hAnsi="Times New Roman" w:cs="Times New Roman"/>
          <w:b/>
          <w:sz w:val="26"/>
          <w:szCs w:val="26"/>
          <w:lang w:val="ru-RU"/>
        </w:rPr>
        <w:lastRenderedPageBreak/>
        <w:t>2.</w:t>
      </w:r>
      <w:r>
        <w:rPr>
          <w:rFonts w:ascii="Times New Roman" w:hAnsi="Times New Roman" w:cs="Times New Roman"/>
          <w:b/>
          <w:sz w:val="26"/>
          <w:szCs w:val="26"/>
          <w:lang w:val="ru-RU"/>
        </w:rPr>
        <w:t>6 Обоснование выбора генетического алгоритма</w:t>
      </w:r>
    </w:p>
    <w:p w14:paraId="62F050EC" w14:textId="6E55C805" w:rsidR="00EA4519" w:rsidRPr="00EA4519" w:rsidRDefault="00EA4519" w:rsidP="00EA4519">
      <w:pPr>
        <w:spacing w:line="390" w:lineRule="exact"/>
        <w:rPr>
          <w:rFonts w:ascii="Times New Roman" w:hAnsi="Times New Roman" w:cs="Times New Roman"/>
          <w:bCs/>
          <w:sz w:val="24"/>
          <w:szCs w:val="24"/>
          <w:lang w:val="ru-RU"/>
        </w:rPr>
      </w:pPr>
      <w:r w:rsidRPr="00EA4519">
        <w:rPr>
          <w:rFonts w:ascii="Times New Roman" w:hAnsi="Times New Roman" w:cs="Times New Roman"/>
          <w:bCs/>
          <w:sz w:val="24"/>
          <w:szCs w:val="24"/>
          <w:lang w:val="ru-RU"/>
        </w:rPr>
        <w:t xml:space="preserve">Составление расписания </w:t>
      </w:r>
      <w:proofErr w:type="gramStart"/>
      <w:r w:rsidR="0081223B">
        <w:rPr>
          <w:rFonts w:ascii="Times New Roman" w:hAnsi="Times New Roman" w:cs="Times New Roman"/>
          <w:bCs/>
          <w:sz w:val="24"/>
          <w:szCs w:val="24"/>
          <w:lang w:val="ru-RU"/>
        </w:rPr>
        <w:t>-</w:t>
      </w:r>
      <w:r w:rsidRPr="00EA4519">
        <w:rPr>
          <w:rFonts w:ascii="Times New Roman" w:hAnsi="Times New Roman" w:cs="Times New Roman"/>
          <w:bCs/>
          <w:sz w:val="24"/>
          <w:szCs w:val="24"/>
          <w:lang w:val="ru-RU"/>
        </w:rPr>
        <w:t xml:space="preserve"> это</w:t>
      </w:r>
      <w:proofErr w:type="gramEnd"/>
      <w:r w:rsidRPr="00EA4519">
        <w:rPr>
          <w:rFonts w:ascii="Times New Roman" w:hAnsi="Times New Roman" w:cs="Times New Roman"/>
          <w:bCs/>
          <w:sz w:val="24"/>
          <w:szCs w:val="24"/>
          <w:lang w:val="ru-RU"/>
        </w:rPr>
        <w:t xml:space="preserve"> задача комбинаторной оптимизации (NP-полная задача). Поэтому нужно выбрать между несколькими методами оптимизации.</w:t>
      </w:r>
    </w:p>
    <w:p w14:paraId="712A5A8F" w14:textId="77777777" w:rsidR="00EA4519" w:rsidRPr="00EA4519" w:rsidRDefault="00EA4519" w:rsidP="00EA4519">
      <w:pPr>
        <w:spacing w:line="390" w:lineRule="exact"/>
        <w:rPr>
          <w:rFonts w:ascii="Times New Roman" w:hAnsi="Times New Roman" w:cs="Times New Roman"/>
          <w:bCs/>
          <w:i/>
          <w:iCs/>
          <w:sz w:val="24"/>
          <w:szCs w:val="24"/>
          <w:u w:val="single"/>
          <w:lang w:val="ru-RU"/>
        </w:rPr>
      </w:pPr>
      <w:r w:rsidRPr="00EA4519">
        <w:rPr>
          <w:rFonts w:ascii="Times New Roman" w:hAnsi="Times New Roman" w:cs="Times New Roman"/>
          <w:bCs/>
          <w:i/>
          <w:iCs/>
          <w:sz w:val="24"/>
          <w:szCs w:val="24"/>
          <w:u w:val="single"/>
          <w:lang w:val="ru-RU"/>
        </w:rPr>
        <w:t>Почему не Искусственный интеллект?</w:t>
      </w:r>
    </w:p>
    <w:p w14:paraId="7FDBAFE5" w14:textId="1DCBDB1D" w:rsidR="00EA4519" w:rsidRPr="0081223B" w:rsidRDefault="00EA4519" w:rsidP="00EA4519">
      <w:pPr>
        <w:spacing w:line="390" w:lineRule="exact"/>
        <w:rPr>
          <w:rFonts w:ascii="Times New Roman" w:hAnsi="Times New Roman" w:cs="Times New Roman"/>
          <w:bCs/>
          <w:sz w:val="24"/>
          <w:szCs w:val="24"/>
          <w:lang w:val="ru-RU"/>
        </w:rPr>
      </w:pPr>
      <w:r w:rsidRPr="00EA4519">
        <w:rPr>
          <w:rFonts w:ascii="Times New Roman" w:hAnsi="Times New Roman" w:cs="Times New Roman"/>
          <w:bCs/>
          <w:sz w:val="24"/>
          <w:szCs w:val="24"/>
          <w:lang w:val="ru-RU"/>
        </w:rPr>
        <w:t>Нейронные сети (Deep Learning) требуют огромное количество примеров "хороших расписаний" для обучения. Однако каждая школа имеет уникальные требования (разное количество классов, разные учебные планы, разные кабинеты). Это делает обучение невозможным. Кроме того, нейросети могут нарушать жёсткие ограничения (например, ставить учителя в два места одновременно), что недопустимо.</w:t>
      </w:r>
    </w:p>
    <w:p w14:paraId="27CAD3F4" w14:textId="0E1A30B9" w:rsidR="00EA4519" w:rsidRPr="0081223B" w:rsidRDefault="00EA4519" w:rsidP="00EA4519">
      <w:pPr>
        <w:spacing w:line="390" w:lineRule="exact"/>
        <w:rPr>
          <w:rFonts w:ascii="Times New Roman" w:hAnsi="Times New Roman" w:cs="Times New Roman"/>
          <w:bCs/>
          <w:i/>
          <w:iCs/>
          <w:sz w:val="24"/>
          <w:szCs w:val="24"/>
          <w:u w:val="single"/>
          <w:lang w:val="ru-RU"/>
        </w:rPr>
      </w:pPr>
      <w:r w:rsidRPr="00EA4519">
        <w:rPr>
          <w:rFonts w:ascii="Times New Roman" w:hAnsi="Times New Roman" w:cs="Times New Roman"/>
          <w:bCs/>
          <w:i/>
          <w:iCs/>
          <w:sz w:val="24"/>
          <w:szCs w:val="24"/>
          <w:u w:val="single"/>
          <w:lang w:val="ru-RU"/>
        </w:rPr>
        <w:t>Почему не Machine Learning</w:t>
      </w:r>
      <w:r w:rsidRPr="0081223B">
        <w:rPr>
          <w:rFonts w:ascii="Times New Roman" w:hAnsi="Times New Roman" w:cs="Times New Roman"/>
          <w:bCs/>
          <w:i/>
          <w:iCs/>
          <w:sz w:val="24"/>
          <w:szCs w:val="24"/>
          <w:u w:val="single"/>
          <w:lang w:val="ru-RU"/>
        </w:rPr>
        <w:t>?</w:t>
      </w:r>
    </w:p>
    <w:p w14:paraId="36A53D98" w14:textId="30A199F7" w:rsidR="00EA4519" w:rsidRPr="0081223B" w:rsidRDefault="00EA4519" w:rsidP="00EA4519">
      <w:pPr>
        <w:spacing w:line="390" w:lineRule="exact"/>
        <w:rPr>
          <w:rFonts w:ascii="Times New Roman" w:hAnsi="Times New Roman" w:cs="Times New Roman"/>
          <w:bCs/>
          <w:sz w:val="24"/>
          <w:szCs w:val="24"/>
          <w:lang w:val="ru-RU"/>
        </w:rPr>
      </w:pPr>
      <w:r w:rsidRPr="00EA4519">
        <w:rPr>
          <w:rFonts w:ascii="Times New Roman" w:hAnsi="Times New Roman" w:cs="Times New Roman"/>
          <w:bCs/>
          <w:sz w:val="24"/>
          <w:szCs w:val="24"/>
          <w:lang w:val="ru-RU"/>
        </w:rPr>
        <w:t>Классические алгоритмы ML (</w:t>
      </w:r>
      <w:proofErr w:type="spellStart"/>
      <w:r w:rsidRPr="00EA4519">
        <w:rPr>
          <w:rFonts w:ascii="Times New Roman" w:hAnsi="Times New Roman" w:cs="Times New Roman"/>
          <w:bCs/>
          <w:sz w:val="24"/>
          <w:szCs w:val="24"/>
          <w:lang w:val="ru-RU"/>
        </w:rPr>
        <w:t>XGBoost</w:t>
      </w:r>
      <w:proofErr w:type="spellEnd"/>
      <w:r w:rsidRPr="00EA4519">
        <w:rPr>
          <w:rFonts w:ascii="Times New Roman" w:hAnsi="Times New Roman" w:cs="Times New Roman"/>
          <w:bCs/>
          <w:sz w:val="24"/>
          <w:szCs w:val="24"/>
          <w:lang w:val="ru-RU"/>
        </w:rPr>
        <w:t xml:space="preserve">, </w:t>
      </w:r>
      <w:proofErr w:type="spellStart"/>
      <w:r w:rsidRPr="00EA4519">
        <w:rPr>
          <w:rFonts w:ascii="Times New Roman" w:hAnsi="Times New Roman" w:cs="Times New Roman"/>
          <w:bCs/>
          <w:sz w:val="24"/>
          <w:szCs w:val="24"/>
          <w:lang w:val="ru-RU"/>
        </w:rPr>
        <w:t>Random</w:t>
      </w:r>
      <w:proofErr w:type="spellEnd"/>
      <w:r w:rsidRPr="00EA4519">
        <w:rPr>
          <w:rFonts w:ascii="Times New Roman" w:hAnsi="Times New Roman" w:cs="Times New Roman"/>
          <w:bCs/>
          <w:sz w:val="24"/>
          <w:szCs w:val="24"/>
          <w:lang w:val="ru-RU"/>
        </w:rPr>
        <w:t xml:space="preserve"> </w:t>
      </w:r>
      <w:proofErr w:type="spellStart"/>
      <w:r w:rsidRPr="00EA4519">
        <w:rPr>
          <w:rFonts w:ascii="Times New Roman" w:hAnsi="Times New Roman" w:cs="Times New Roman"/>
          <w:bCs/>
          <w:sz w:val="24"/>
          <w:szCs w:val="24"/>
          <w:lang w:val="ru-RU"/>
        </w:rPr>
        <w:t>Forest</w:t>
      </w:r>
      <w:proofErr w:type="spellEnd"/>
      <w:r w:rsidRPr="00EA4519">
        <w:rPr>
          <w:rFonts w:ascii="Times New Roman" w:hAnsi="Times New Roman" w:cs="Times New Roman"/>
          <w:bCs/>
          <w:sz w:val="24"/>
          <w:szCs w:val="24"/>
          <w:lang w:val="ru-RU"/>
        </w:rPr>
        <w:t>) требуют перебрать все возможные комбинации расписания для оценки каждой. Для школы на 100 классов это означает перебор 10 миллиардов комбинаций, что занимает часы. Кроме того, результат предсказывается вероятностно, а не гарантированно, что неприемлемо.</w:t>
      </w:r>
    </w:p>
    <w:p w14:paraId="29FFCF5F" w14:textId="3EF26677" w:rsidR="00EA4519" w:rsidRPr="0081223B" w:rsidRDefault="00EA4519" w:rsidP="00EA4519">
      <w:pPr>
        <w:spacing w:line="390" w:lineRule="exact"/>
        <w:rPr>
          <w:rFonts w:ascii="Times New Roman" w:hAnsi="Times New Roman" w:cs="Times New Roman"/>
          <w:bCs/>
          <w:i/>
          <w:iCs/>
          <w:sz w:val="24"/>
          <w:szCs w:val="24"/>
          <w:u w:val="single"/>
          <w:lang w:val="ru-RU"/>
        </w:rPr>
      </w:pPr>
      <w:r w:rsidRPr="00EA4519">
        <w:rPr>
          <w:rFonts w:ascii="Times New Roman" w:hAnsi="Times New Roman" w:cs="Times New Roman"/>
          <w:bCs/>
          <w:i/>
          <w:iCs/>
          <w:sz w:val="24"/>
          <w:szCs w:val="24"/>
          <w:u w:val="single"/>
          <w:lang w:val="ru-RU"/>
        </w:rPr>
        <w:t xml:space="preserve">Почему не </w:t>
      </w:r>
      <w:proofErr w:type="spellStart"/>
      <w:r w:rsidRPr="00EA4519">
        <w:rPr>
          <w:rFonts w:ascii="Times New Roman" w:hAnsi="Times New Roman" w:cs="Times New Roman"/>
          <w:bCs/>
          <w:i/>
          <w:iCs/>
          <w:sz w:val="24"/>
          <w:szCs w:val="24"/>
          <w:u w:val="single"/>
          <w:lang w:val="ru-RU"/>
        </w:rPr>
        <w:t>Constraint</w:t>
      </w:r>
      <w:proofErr w:type="spellEnd"/>
      <w:r w:rsidRPr="00EA4519">
        <w:rPr>
          <w:rFonts w:ascii="Times New Roman" w:hAnsi="Times New Roman" w:cs="Times New Roman"/>
          <w:bCs/>
          <w:i/>
          <w:iCs/>
          <w:sz w:val="24"/>
          <w:szCs w:val="24"/>
          <w:u w:val="single"/>
          <w:lang w:val="ru-RU"/>
        </w:rPr>
        <w:t xml:space="preserve"> </w:t>
      </w:r>
      <w:proofErr w:type="spellStart"/>
      <w:r w:rsidRPr="00EA4519">
        <w:rPr>
          <w:rFonts w:ascii="Times New Roman" w:hAnsi="Times New Roman" w:cs="Times New Roman"/>
          <w:bCs/>
          <w:i/>
          <w:iCs/>
          <w:sz w:val="24"/>
          <w:szCs w:val="24"/>
          <w:u w:val="single"/>
          <w:lang w:val="ru-RU"/>
        </w:rPr>
        <w:t>Programming</w:t>
      </w:r>
      <w:proofErr w:type="spellEnd"/>
      <w:r w:rsidRPr="0081223B">
        <w:rPr>
          <w:rFonts w:ascii="Times New Roman" w:hAnsi="Times New Roman" w:cs="Times New Roman"/>
          <w:bCs/>
          <w:i/>
          <w:iCs/>
          <w:sz w:val="24"/>
          <w:szCs w:val="24"/>
          <w:u w:val="single"/>
          <w:lang w:val="ru-RU"/>
        </w:rPr>
        <w:t>?</w:t>
      </w:r>
    </w:p>
    <w:p w14:paraId="3F29DBA5" w14:textId="43BC37D2" w:rsidR="00EA4519" w:rsidRPr="0081223B" w:rsidRDefault="00EA4519" w:rsidP="00EA4519">
      <w:pPr>
        <w:spacing w:line="390" w:lineRule="exact"/>
        <w:rPr>
          <w:rFonts w:ascii="Times New Roman" w:hAnsi="Times New Roman" w:cs="Times New Roman"/>
          <w:bCs/>
          <w:sz w:val="24"/>
          <w:szCs w:val="24"/>
          <w:lang w:val="ru-RU"/>
        </w:rPr>
      </w:pPr>
      <w:r w:rsidRPr="00EA4519">
        <w:rPr>
          <w:rFonts w:ascii="Times New Roman" w:hAnsi="Times New Roman" w:cs="Times New Roman"/>
          <w:bCs/>
          <w:sz w:val="24"/>
          <w:szCs w:val="24"/>
          <w:lang w:val="ru-RU"/>
        </w:rPr>
        <w:t>CP (используется в Google OR-Tools) гарантирует оптимальное решение, но время вычисления растёт экспоненциально. Для маленькой школы это 10-30 секунд, для школы на 100 классов это 5-60 минут, для большой школы это часы или вообще не находит решение.</w:t>
      </w:r>
    </w:p>
    <w:p w14:paraId="6E65ED61" w14:textId="26B649FC" w:rsidR="00EA4519" w:rsidRPr="0081223B" w:rsidRDefault="00EA4519" w:rsidP="00EA4519">
      <w:pPr>
        <w:spacing w:line="390" w:lineRule="exact"/>
        <w:rPr>
          <w:rFonts w:ascii="Times New Roman" w:hAnsi="Times New Roman" w:cs="Times New Roman"/>
          <w:bCs/>
          <w:i/>
          <w:iCs/>
          <w:sz w:val="24"/>
          <w:szCs w:val="24"/>
          <w:u w:val="single"/>
          <w:lang w:val="ru-RU"/>
        </w:rPr>
      </w:pPr>
      <w:r w:rsidRPr="00EA4519">
        <w:rPr>
          <w:rFonts w:ascii="Times New Roman" w:hAnsi="Times New Roman" w:cs="Times New Roman"/>
          <w:bCs/>
          <w:i/>
          <w:iCs/>
          <w:sz w:val="24"/>
          <w:szCs w:val="24"/>
          <w:u w:val="single"/>
          <w:lang w:val="ru-RU"/>
        </w:rPr>
        <w:t xml:space="preserve">Почему не </w:t>
      </w:r>
      <w:proofErr w:type="spellStart"/>
      <w:r w:rsidRPr="00EA4519">
        <w:rPr>
          <w:rFonts w:ascii="Times New Roman" w:hAnsi="Times New Roman" w:cs="Times New Roman"/>
          <w:bCs/>
          <w:i/>
          <w:iCs/>
          <w:sz w:val="24"/>
          <w:szCs w:val="24"/>
          <w:u w:val="single"/>
          <w:lang w:val="ru-RU"/>
        </w:rPr>
        <w:t>Reinforcement</w:t>
      </w:r>
      <w:proofErr w:type="spellEnd"/>
      <w:r w:rsidRPr="00EA4519">
        <w:rPr>
          <w:rFonts w:ascii="Times New Roman" w:hAnsi="Times New Roman" w:cs="Times New Roman"/>
          <w:bCs/>
          <w:i/>
          <w:iCs/>
          <w:sz w:val="24"/>
          <w:szCs w:val="24"/>
          <w:u w:val="single"/>
          <w:lang w:val="ru-RU"/>
        </w:rPr>
        <w:t xml:space="preserve"> Learning?</w:t>
      </w:r>
    </w:p>
    <w:p w14:paraId="48A03B63" w14:textId="2446FF54" w:rsidR="00EA4519" w:rsidRPr="0081223B" w:rsidRDefault="00EA4519" w:rsidP="00EA4519">
      <w:pPr>
        <w:spacing w:line="390" w:lineRule="exact"/>
        <w:rPr>
          <w:rFonts w:ascii="Times New Roman" w:hAnsi="Times New Roman" w:cs="Times New Roman"/>
          <w:bCs/>
          <w:sz w:val="24"/>
          <w:szCs w:val="24"/>
          <w:lang w:val="ru-RU"/>
        </w:rPr>
      </w:pPr>
      <w:r w:rsidRPr="00EA4519">
        <w:rPr>
          <w:rFonts w:ascii="Times New Roman" w:hAnsi="Times New Roman" w:cs="Times New Roman"/>
          <w:bCs/>
          <w:sz w:val="24"/>
          <w:szCs w:val="24"/>
          <w:lang w:val="ru-RU"/>
        </w:rPr>
        <w:t xml:space="preserve">RL требует обучить агента на миллионах симуляций. Одна симуляция </w:t>
      </w:r>
      <w:proofErr w:type="gramStart"/>
      <w:r w:rsidR="0081223B">
        <w:rPr>
          <w:rFonts w:ascii="Times New Roman" w:hAnsi="Times New Roman" w:cs="Times New Roman"/>
          <w:bCs/>
          <w:sz w:val="24"/>
          <w:szCs w:val="24"/>
          <w:lang w:val="ru-RU"/>
        </w:rPr>
        <w:t>-</w:t>
      </w:r>
      <w:r w:rsidRPr="00EA4519">
        <w:rPr>
          <w:rFonts w:ascii="Times New Roman" w:hAnsi="Times New Roman" w:cs="Times New Roman"/>
          <w:bCs/>
          <w:sz w:val="24"/>
          <w:szCs w:val="24"/>
          <w:lang w:val="ru-RU"/>
        </w:rPr>
        <w:t xml:space="preserve"> это</w:t>
      </w:r>
      <w:proofErr w:type="gramEnd"/>
      <w:r w:rsidRPr="00EA4519">
        <w:rPr>
          <w:rFonts w:ascii="Times New Roman" w:hAnsi="Times New Roman" w:cs="Times New Roman"/>
          <w:bCs/>
          <w:sz w:val="24"/>
          <w:szCs w:val="24"/>
          <w:lang w:val="ru-RU"/>
        </w:rPr>
        <w:t xml:space="preserve"> 10 секунд вычисления расписания. Миллион симуляций = 10 миллионов секунд = 116 дней непрерывных вычислений. Это непрактично.</w:t>
      </w:r>
    </w:p>
    <w:p w14:paraId="67F32699" w14:textId="6E6C91AC" w:rsidR="00EA4519" w:rsidRPr="0081223B" w:rsidRDefault="00EA4519" w:rsidP="00EA4519">
      <w:pPr>
        <w:spacing w:line="390" w:lineRule="exact"/>
        <w:rPr>
          <w:rFonts w:ascii="Times New Roman" w:hAnsi="Times New Roman" w:cs="Times New Roman"/>
          <w:bCs/>
          <w:i/>
          <w:iCs/>
          <w:sz w:val="24"/>
          <w:szCs w:val="24"/>
          <w:u w:val="single"/>
          <w:lang w:val="ru-RU"/>
        </w:rPr>
      </w:pPr>
      <w:r w:rsidRPr="00EA4519">
        <w:rPr>
          <w:rFonts w:ascii="Times New Roman" w:hAnsi="Times New Roman" w:cs="Times New Roman"/>
          <w:bCs/>
          <w:i/>
          <w:iCs/>
          <w:sz w:val="24"/>
          <w:szCs w:val="24"/>
          <w:u w:val="single"/>
          <w:lang w:val="ru-RU"/>
        </w:rPr>
        <w:t>Почему не облачные API?</w:t>
      </w:r>
    </w:p>
    <w:p w14:paraId="761CB32A" w14:textId="77777777" w:rsidR="00EA4519" w:rsidRPr="00EA4519" w:rsidRDefault="00EA4519" w:rsidP="00EA4519">
      <w:pPr>
        <w:spacing w:line="390" w:lineRule="exact"/>
        <w:rPr>
          <w:rFonts w:ascii="Times New Roman" w:hAnsi="Times New Roman" w:cs="Times New Roman"/>
          <w:bCs/>
          <w:sz w:val="24"/>
          <w:szCs w:val="24"/>
          <w:lang w:val="ru-RU"/>
        </w:rPr>
      </w:pPr>
      <w:r w:rsidRPr="00EA4519">
        <w:rPr>
          <w:rFonts w:ascii="Times New Roman" w:hAnsi="Times New Roman" w:cs="Times New Roman"/>
          <w:bCs/>
          <w:sz w:val="24"/>
          <w:szCs w:val="24"/>
          <w:lang w:val="ru-RU"/>
        </w:rPr>
        <w:t xml:space="preserve">Облачные решения (Google </w:t>
      </w:r>
      <w:proofErr w:type="spellStart"/>
      <w:r w:rsidRPr="00EA4519">
        <w:rPr>
          <w:rFonts w:ascii="Times New Roman" w:hAnsi="Times New Roman" w:cs="Times New Roman"/>
          <w:bCs/>
          <w:sz w:val="24"/>
          <w:szCs w:val="24"/>
          <w:lang w:val="ru-RU"/>
        </w:rPr>
        <w:t>Calendar</w:t>
      </w:r>
      <w:proofErr w:type="spellEnd"/>
      <w:r w:rsidRPr="00EA4519">
        <w:rPr>
          <w:rFonts w:ascii="Times New Roman" w:hAnsi="Times New Roman" w:cs="Times New Roman"/>
          <w:bCs/>
          <w:sz w:val="24"/>
          <w:szCs w:val="24"/>
          <w:lang w:val="ru-RU"/>
        </w:rPr>
        <w:t>, Amazon, Azure) требуют отправить данные школы на внешний сервер. Это нарушает Федеральный закон о защите персональных данных. Кроме того, такие сервисы не специализированы под расписание.</w:t>
      </w:r>
    </w:p>
    <w:p w14:paraId="46124E90" w14:textId="77777777" w:rsidR="00EA4519" w:rsidRPr="00EA4519" w:rsidRDefault="00EA4519" w:rsidP="00EA4519">
      <w:pPr>
        <w:spacing w:line="390" w:lineRule="exact"/>
        <w:rPr>
          <w:rFonts w:ascii="Times New Roman" w:hAnsi="Times New Roman" w:cs="Times New Roman"/>
          <w:bCs/>
          <w:sz w:val="24"/>
          <w:szCs w:val="24"/>
          <w:lang w:val="ru-RU"/>
        </w:rPr>
      </w:pPr>
    </w:p>
    <w:p w14:paraId="4ED7C714" w14:textId="561D5929" w:rsidR="00EA4519" w:rsidRPr="0081223B" w:rsidRDefault="00EA4519" w:rsidP="00EA4519">
      <w:pPr>
        <w:spacing w:line="390" w:lineRule="exact"/>
        <w:rPr>
          <w:rFonts w:ascii="Times New Roman" w:hAnsi="Times New Roman" w:cs="Times New Roman"/>
          <w:bCs/>
          <w:i/>
          <w:iCs/>
          <w:sz w:val="24"/>
          <w:szCs w:val="24"/>
          <w:u w:val="single"/>
          <w:lang w:val="ru-RU"/>
        </w:rPr>
      </w:pPr>
      <w:r w:rsidRPr="00EA4519">
        <w:rPr>
          <w:rFonts w:ascii="Times New Roman" w:hAnsi="Times New Roman" w:cs="Times New Roman"/>
          <w:bCs/>
          <w:i/>
          <w:iCs/>
          <w:sz w:val="24"/>
          <w:szCs w:val="24"/>
          <w:u w:val="single"/>
          <w:lang w:val="ru-RU"/>
        </w:rPr>
        <w:lastRenderedPageBreak/>
        <w:t>Почему Генетические алгоритмы?</w:t>
      </w:r>
    </w:p>
    <w:p w14:paraId="6658AA07" w14:textId="46FD2740" w:rsidR="00A15B23" w:rsidRPr="00EA4519" w:rsidRDefault="00EA4519" w:rsidP="00EA4519">
      <w:pPr>
        <w:spacing w:line="390" w:lineRule="exact"/>
        <w:rPr>
          <w:rFonts w:ascii="Times New Roman" w:hAnsi="Times New Roman" w:cs="Times New Roman"/>
          <w:bCs/>
          <w:sz w:val="24"/>
          <w:szCs w:val="24"/>
          <w:lang w:val="ru-RU"/>
        </w:rPr>
      </w:pPr>
      <w:r w:rsidRPr="00EA4519">
        <w:rPr>
          <w:rFonts w:ascii="Times New Roman" w:hAnsi="Times New Roman" w:cs="Times New Roman"/>
          <w:bCs/>
          <w:sz w:val="24"/>
          <w:szCs w:val="24"/>
          <w:lang w:val="ru-RU"/>
        </w:rPr>
        <w:t xml:space="preserve">ГА находят хорошее решение за 8-12 секунд, гарантируют соблюдение жёстких ограничений (без перебора всех комбинаций), работают полностью локально (никаких облаков) и легко адаптируются к новым правилам (просто добавляем функцию штрафа). ГА используются во всех коммерческих системах для расписания (1С, Ника-Колледж, </w:t>
      </w:r>
      <w:proofErr w:type="spellStart"/>
      <w:r w:rsidRPr="00EA4519">
        <w:rPr>
          <w:rFonts w:ascii="Times New Roman" w:hAnsi="Times New Roman" w:cs="Times New Roman"/>
          <w:bCs/>
          <w:sz w:val="24"/>
          <w:szCs w:val="24"/>
          <w:lang w:val="ru-RU"/>
        </w:rPr>
        <w:t>UniTime</w:t>
      </w:r>
      <w:proofErr w:type="spellEnd"/>
      <w:r w:rsidRPr="00EA4519">
        <w:rPr>
          <w:rFonts w:ascii="Times New Roman" w:hAnsi="Times New Roman" w:cs="Times New Roman"/>
          <w:bCs/>
          <w:sz w:val="24"/>
          <w:szCs w:val="24"/>
          <w:lang w:val="ru-RU"/>
        </w:rPr>
        <w:t xml:space="preserve"> в университетах) уже более 20 лет. Это проверенный и научно обоснованный подход.</w:t>
      </w:r>
    </w:p>
    <w:p w14:paraId="4BB83FA0" w14:textId="77777777" w:rsidR="00A15B23" w:rsidRDefault="00A15B23">
      <w:pPr>
        <w:spacing w:line="390" w:lineRule="exact"/>
        <w:rPr>
          <w:rFonts w:ascii="Times New Roman" w:hAnsi="Times New Roman" w:cs="Times New Roman"/>
          <w:b/>
          <w:sz w:val="26"/>
          <w:lang w:val="ru-RU"/>
        </w:rPr>
      </w:pPr>
    </w:p>
    <w:p w14:paraId="0FA0205C" w14:textId="63C9B1D6" w:rsidR="008836E2" w:rsidRPr="00C36D2F" w:rsidRDefault="00A15B23">
      <w:pPr>
        <w:spacing w:line="390" w:lineRule="exact"/>
        <w:rPr>
          <w:rFonts w:ascii="Times New Roman" w:hAnsi="Times New Roman" w:cs="Times New Roman"/>
          <w:lang w:val="ru-RU"/>
        </w:rPr>
      </w:pPr>
      <w:r>
        <w:rPr>
          <w:rFonts w:ascii="Times New Roman" w:hAnsi="Times New Roman" w:cs="Times New Roman"/>
          <w:b/>
          <w:sz w:val="26"/>
          <w:lang w:val="ru-RU"/>
        </w:rPr>
        <w:t>3</w:t>
      </w:r>
      <w:r w:rsidR="005D38FC" w:rsidRPr="00C36D2F">
        <w:rPr>
          <w:rFonts w:ascii="Times New Roman" w:hAnsi="Times New Roman" w:cs="Times New Roman"/>
          <w:b/>
          <w:sz w:val="26"/>
          <w:lang w:val="ru-RU"/>
        </w:rPr>
        <w:t>. АНАЛИЗ СУЩЕСТВУЮЩИХ РЕШЕНИЙ</w:t>
      </w:r>
    </w:p>
    <w:p w14:paraId="0D061496" w14:textId="77777777" w:rsidR="008836E2" w:rsidRPr="00C36D2F" w:rsidRDefault="005D38FC">
      <w:pPr>
        <w:spacing w:line="360" w:lineRule="exact"/>
        <w:rPr>
          <w:rFonts w:ascii="Times New Roman" w:hAnsi="Times New Roman" w:cs="Times New Roman"/>
          <w:sz w:val="24"/>
          <w:szCs w:val="24"/>
          <w:u w:val="single"/>
        </w:rPr>
      </w:pPr>
      <w:r w:rsidRPr="00C36D2F">
        <w:rPr>
          <w:rFonts w:ascii="Times New Roman" w:hAnsi="Times New Roman" w:cs="Times New Roman"/>
          <w:sz w:val="24"/>
          <w:szCs w:val="24"/>
          <w:lang w:val="ru-RU"/>
        </w:rPr>
        <w:t xml:space="preserve">На современном рынке существует ряд решений для автоматизации составления расписания. </w:t>
      </w:r>
      <w:proofErr w:type="spellStart"/>
      <w:r w:rsidRPr="00C36D2F">
        <w:rPr>
          <w:rFonts w:ascii="Times New Roman" w:hAnsi="Times New Roman" w:cs="Times New Roman"/>
          <w:i/>
          <w:iCs/>
          <w:sz w:val="24"/>
          <w:szCs w:val="24"/>
        </w:rPr>
        <w:t>Рассмотрим</w:t>
      </w:r>
      <w:proofErr w:type="spellEnd"/>
      <w:r w:rsidRPr="00C36D2F">
        <w:rPr>
          <w:rFonts w:ascii="Times New Roman" w:hAnsi="Times New Roman" w:cs="Times New Roman"/>
          <w:i/>
          <w:iCs/>
          <w:sz w:val="24"/>
          <w:szCs w:val="24"/>
        </w:rPr>
        <w:t xml:space="preserve"> </w:t>
      </w:r>
      <w:proofErr w:type="spellStart"/>
      <w:r w:rsidRPr="00C36D2F">
        <w:rPr>
          <w:rFonts w:ascii="Times New Roman" w:hAnsi="Times New Roman" w:cs="Times New Roman"/>
          <w:i/>
          <w:iCs/>
          <w:sz w:val="24"/>
          <w:szCs w:val="24"/>
        </w:rPr>
        <w:t>основные</w:t>
      </w:r>
      <w:proofErr w:type="spellEnd"/>
      <w:r w:rsidRPr="00C36D2F">
        <w:rPr>
          <w:rFonts w:ascii="Times New Roman" w:hAnsi="Times New Roman" w:cs="Times New Roman"/>
          <w:i/>
          <w:iCs/>
          <w:sz w:val="24"/>
          <w:szCs w:val="24"/>
        </w:rPr>
        <w:t xml:space="preserve"> </w:t>
      </w:r>
      <w:proofErr w:type="spellStart"/>
      <w:r w:rsidRPr="00C36D2F">
        <w:rPr>
          <w:rFonts w:ascii="Times New Roman" w:hAnsi="Times New Roman" w:cs="Times New Roman"/>
          <w:i/>
          <w:iCs/>
          <w:sz w:val="24"/>
          <w:szCs w:val="24"/>
        </w:rPr>
        <w:t>из</w:t>
      </w:r>
      <w:proofErr w:type="spellEnd"/>
      <w:r w:rsidRPr="00C36D2F">
        <w:rPr>
          <w:rFonts w:ascii="Times New Roman" w:hAnsi="Times New Roman" w:cs="Times New Roman"/>
          <w:i/>
          <w:iCs/>
          <w:sz w:val="24"/>
          <w:szCs w:val="24"/>
        </w:rPr>
        <w:t xml:space="preserve"> </w:t>
      </w:r>
      <w:proofErr w:type="spellStart"/>
      <w:r w:rsidRPr="00C36D2F">
        <w:rPr>
          <w:rFonts w:ascii="Times New Roman" w:hAnsi="Times New Roman" w:cs="Times New Roman"/>
          <w:i/>
          <w:iCs/>
          <w:sz w:val="24"/>
          <w:szCs w:val="24"/>
        </w:rPr>
        <w:t>них</w:t>
      </w:r>
      <w:proofErr w:type="spellEnd"/>
      <w:r w:rsidRPr="00C36D2F">
        <w:rPr>
          <w:rFonts w:ascii="Times New Roman" w:hAnsi="Times New Roman" w:cs="Times New Roman"/>
          <w:i/>
          <w:iCs/>
          <w:sz w:val="24"/>
          <w:szCs w:val="24"/>
        </w:rPr>
        <w:t>:</w:t>
      </w:r>
    </w:p>
    <w:tbl>
      <w:tblPr>
        <w:tblStyle w:val="aff0"/>
        <w:tblW w:w="0" w:type="auto"/>
        <w:tblLook w:val="04A0" w:firstRow="1" w:lastRow="0" w:firstColumn="1" w:lastColumn="0" w:noHBand="0" w:noVBand="1"/>
      </w:tblPr>
      <w:tblGrid>
        <w:gridCol w:w="1881"/>
        <w:gridCol w:w="1496"/>
        <w:gridCol w:w="2759"/>
        <w:gridCol w:w="1388"/>
        <w:gridCol w:w="2959"/>
      </w:tblGrid>
      <w:tr w:rsidR="00E86026" w:rsidRPr="00C36D2F" w14:paraId="58D83296" w14:textId="77777777" w:rsidTr="00E86026">
        <w:tc>
          <w:tcPr>
            <w:tcW w:w="1866" w:type="dxa"/>
          </w:tcPr>
          <w:p w14:paraId="6B8E6FB1" w14:textId="1EB212F3" w:rsidR="00401BA9" w:rsidRPr="00C36D2F" w:rsidRDefault="00401BA9">
            <w:pPr>
              <w:rPr>
                <w:rFonts w:ascii="Times New Roman" w:hAnsi="Times New Roman" w:cs="Times New Roman"/>
                <w:sz w:val="24"/>
                <w:szCs w:val="24"/>
                <w:lang w:val="ru-RU"/>
              </w:rPr>
            </w:pPr>
            <w:r w:rsidRPr="00C36D2F">
              <w:rPr>
                <w:rFonts w:ascii="Times New Roman" w:hAnsi="Times New Roman" w:cs="Times New Roman"/>
                <w:sz w:val="24"/>
                <w:szCs w:val="24"/>
                <w:lang w:val="ru-RU"/>
              </w:rPr>
              <w:t>Решение</w:t>
            </w:r>
          </w:p>
        </w:tc>
        <w:tc>
          <w:tcPr>
            <w:tcW w:w="1536" w:type="dxa"/>
          </w:tcPr>
          <w:p w14:paraId="525FC63F" w14:textId="0330AF15" w:rsidR="00401BA9" w:rsidRPr="00C36D2F" w:rsidRDefault="00401BA9">
            <w:pPr>
              <w:rPr>
                <w:rFonts w:ascii="Times New Roman" w:hAnsi="Times New Roman" w:cs="Times New Roman"/>
                <w:sz w:val="24"/>
                <w:szCs w:val="24"/>
                <w:lang w:val="ru-RU"/>
              </w:rPr>
            </w:pPr>
            <w:r w:rsidRPr="00C36D2F">
              <w:rPr>
                <w:rFonts w:ascii="Times New Roman" w:hAnsi="Times New Roman" w:cs="Times New Roman"/>
                <w:sz w:val="24"/>
                <w:szCs w:val="24"/>
                <w:lang w:val="ru-RU"/>
              </w:rPr>
              <w:t>Стоимость для школы</w:t>
            </w:r>
          </w:p>
        </w:tc>
        <w:tc>
          <w:tcPr>
            <w:tcW w:w="2680" w:type="dxa"/>
          </w:tcPr>
          <w:p w14:paraId="3F453CEC" w14:textId="4D086F27" w:rsidR="00401BA9" w:rsidRPr="00C36D2F" w:rsidRDefault="00401BA9">
            <w:pPr>
              <w:rPr>
                <w:rFonts w:ascii="Times New Roman" w:hAnsi="Times New Roman" w:cs="Times New Roman"/>
                <w:sz w:val="24"/>
                <w:szCs w:val="24"/>
                <w:lang w:val="ru-RU"/>
              </w:rPr>
            </w:pPr>
            <w:r w:rsidRPr="00C36D2F">
              <w:rPr>
                <w:rFonts w:ascii="Times New Roman" w:hAnsi="Times New Roman" w:cs="Times New Roman"/>
                <w:sz w:val="24"/>
                <w:szCs w:val="24"/>
                <w:lang w:val="ru-RU"/>
              </w:rPr>
              <w:t>Функциональность</w:t>
            </w:r>
          </w:p>
        </w:tc>
        <w:tc>
          <w:tcPr>
            <w:tcW w:w="1440" w:type="dxa"/>
          </w:tcPr>
          <w:p w14:paraId="5E3F0200" w14:textId="577B134E" w:rsidR="00401BA9" w:rsidRPr="00C36D2F" w:rsidRDefault="00401BA9">
            <w:pPr>
              <w:rPr>
                <w:rFonts w:ascii="Times New Roman" w:hAnsi="Times New Roman" w:cs="Times New Roman"/>
                <w:sz w:val="24"/>
                <w:szCs w:val="24"/>
                <w:lang w:val="ru-RU"/>
              </w:rPr>
            </w:pPr>
            <w:r w:rsidRPr="00C36D2F">
              <w:rPr>
                <w:rFonts w:ascii="Times New Roman" w:hAnsi="Times New Roman" w:cs="Times New Roman"/>
                <w:sz w:val="24"/>
                <w:szCs w:val="24"/>
                <w:lang w:val="ru-RU"/>
              </w:rPr>
              <w:t>Удобство</w:t>
            </w:r>
          </w:p>
        </w:tc>
        <w:tc>
          <w:tcPr>
            <w:tcW w:w="2961" w:type="dxa"/>
          </w:tcPr>
          <w:p w14:paraId="323C92CB" w14:textId="190253D8" w:rsidR="00401BA9" w:rsidRPr="00C36D2F" w:rsidRDefault="00401BA9">
            <w:pPr>
              <w:rPr>
                <w:rFonts w:ascii="Times New Roman" w:hAnsi="Times New Roman" w:cs="Times New Roman"/>
                <w:sz w:val="24"/>
                <w:szCs w:val="24"/>
                <w:lang w:val="ru-RU"/>
              </w:rPr>
            </w:pPr>
            <w:r w:rsidRPr="00C36D2F">
              <w:rPr>
                <w:rFonts w:ascii="Times New Roman" w:hAnsi="Times New Roman" w:cs="Times New Roman"/>
                <w:sz w:val="24"/>
                <w:szCs w:val="24"/>
                <w:lang w:val="ru-RU"/>
              </w:rPr>
              <w:t>Преимущества</w:t>
            </w:r>
            <w:r w:rsidRPr="00C36D2F">
              <w:rPr>
                <w:rFonts w:ascii="Times New Roman" w:hAnsi="Times New Roman" w:cs="Times New Roman"/>
                <w:sz w:val="24"/>
                <w:szCs w:val="24"/>
              </w:rPr>
              <w:t>/</w:t>
            </w:r>
            <w:r w:rsidRPr="00C36D2F">
              <w:rPr>
                <w:rFonts w:ascii="Times New Roman" w:hAnsi="Times New Roman" w:cs="Times New Roman"/>
                <w:sz w:val="24"/>
                <w:szCs w:val="24"/>
                <w:lang w:val="ru-RU"/>
              </w:rPr>
              <w:t>недостатки</w:t>
            </w:r>
          </w:p>
        </w:tc>
      </w:tr>
      <w:tr w:rsidR="00E86026" w:rsidRPr="0081223B" w14:paraId="70C4D299" w14:textId="77777777" w:rsidTr="00E86026">
        <w:tc>
          <w:tcPr>
            <w:tcW w:w="1866" w:type="dxa"/>
          </w:tcPr>
          <w:p w14:paraId="79199136" w14:textId="25F16C0F" w:rsidR="00401BA9" w:rsidRPr="00C36D2F" w:rsidRDefault="00401BA9">
            <w:pPr>
              <w:rPr>
                <w:rFonts w:ascii="Times New Roman" w:hAnsi="Times New Roman" w:cs="Times New Roman"/>
                <w:sz w:val="24"/>
                <w:szCs w:val="24"/>
                <w:lang w:val="ru-RU"/>
              </w:rPr>
            </w:pPr>
            <w:r w:rsidRPr="00C36D2F">
              <w:rPr>
                <w:rFonts w:ascii="Times New Roman" w:hAnsi="Times New Roman" w:cs="Times New Roman"/>
                <w:sz w:val="24"/>
                <w:szCs w:val="24"/>
                <w:lang w:val="ru-RU"/>
              </w:rPr>
              <w:t>Ручное составление</w:t>
            </w:r>
          </w:p>
        </w:tc>
        <w:tc>
          <w:tcPr>
            <w:tcW w:w="1536" w:type="dxa"/>
          </w:tcPr>
          <w:p w14:paraId="64E4B3F5" w14:textId="27123C1B" w:rsidR="00401BA9" w:rsidRPr="00C36D2F" w:rsidRDefault="00401BA9">
            <w:pPr>
              <w:rPr>
                <w:rFonts w:ascii="Times New Roman" w:hAnsi="Times New Roman" w:cs="Times New Roman"/>
                <w:sz w:val="24"/>
                <w:szCs w:val="24"/>
                <w:lang w:val="ru-RU"/>
              </w:rPr>
            </w:pPr>
          </w:p>
        </w:tc>
        <w:tc>
          <w:tcPr>
            <w:tcW w:w="2680" w:type="dxa"/>
          </w:tcPr>
          <w:p w14:paraId="34D8BB36" w14:textId="2A765821" w:rsidR="00401BA9" w:rsidRPr="00C36D2F" w:rsidRDefault="00401BA9">
            <w:pPr>
              <w:rPr>
                <w:rFonts w:ascii="Times New Roman" w:hAnsi="Times New Roman" w:cs="Times New Roman"/>
                <w:sz w:val="24"/>
                <w:szCs w:val="24"/>
                <w:lang w:val="ru-RU"/>
              </w:rPr>
            </w:pPr>
            <w:r w:rsidRPr="00C36D2F">
              <w:rPr>
                <w:rFonts w:ascii="Times New Roman" w:hAnsi="Times New Roman" w:cs="Times New Roman"/>
                <w:sz w:val="24"/>
                <w:szCs w:val="24"/>
                <w:lang w:val="ru-RU"/>
              </w:rPr>
              <w:t>Полная, но все вручную</w:t>
            </w:r>
          </w:p>
        </w:tc>
        <w:tc>
          <w:tcPr>
            <w:tcW w:w="1440" w:type="dxa"/>
          </w:tcPr>
          <w:p w14:paraId="7992CE18" w14:textId="08E8780C" w:rsidR="00401BA9" w:rsidRPr="00C36D2F" w:rsidRDefault="00401BA9">
            <w:pPr>
              <w:rPr>
                <w:rFonts w:ascii="Times New Roman" w:hAnsi="Times New Roman" w:cs="Times New Roman"/>
                <w:sz w:val="24"/>
                <w:szCs w:val="24"/>
                <w:lang w:val="ru-RU"/>
              </w:rPr>
            </w:pPr>
            <w:r w:rsidRPr="00C36D2F">
              <w:rPr>
                <w:rFonts w:ascii="Times New Roman" w:hAnsi="Times New Roman" w:cs="Times New Roman"/>
                <w:sz w:val="24"/>
                <w:szCs w:val="24"/>
                <w:lang w:val="ru-RU"/>
              </w:rPr>
              <w:t>Низкое</w:t>
            </w:r>
          </w:p>
        </w:tc>
        <w:tc>
          <w:tcPr>
            <w:tcW w:w="2961" w:type="dxa"/>
          </w:tcPr>
          <w:p w14:paraId="6F893210" w14:textId="598D6F04" w:rsidR="00401BA9" w:rsidRPr="00C36D2F" w:rsidRDefault="0081223B">
            <w:pPr>
              <w:rPr>
                <w:rFonts w:ascii="Times New Roman" w:hAnsi="Times New Roman" w:cs="Times New Roman"/>
                <w:sz w:val="24"/>
                <w:szCs w:val="24"/>
                <w:lang w:val="ru-RU"/>
              </w:rPr>
            </w:pPr>
            <w:r>
              <w:rPr>
                <w:rFonts w:ascii="Times New Roman" w:hAnsi="Times New Roman" w:cs="Times New Roman"/>
                <w:sz w:val="24"/>
                <w:szCs w:val="24"/>
                <w:lang w:val="ru-RU"/>
              </w:rPr>
              <w:t>+</w:t>
            </w:r>
            <w:r w:rsidR="00401BA9" w:rsidRPr="00C36D2F">
              <w:rPr>
                <w:rFonts w:ascii="Times New Roman" w:hAnsi="Times New Roman" w:cs="Times New Roman"/>
                <w:sz w:val="24"/>
                <w:szCs w:val="24"/>
                <w:lang w:val="ru-RU"/>
              </w:rPr>
              <w:t xml:space="preserve"> Не требует ПО и обучения.</w:t>
            </w:r>
          </w:p>
          <w:p w14:paraId="0FF979DD" w14:textId="36C4C7EE" w:rsidR="00401BA9" w:rsidRPr="00C36D2F" w:rsidRDefault="00401BA9">
            <w:pPr>
              <w:rPr>
                <w:rFonts w:ascii="Times New Roman" w:hAnsi="Times New Roman" w:cs="Times New Roman"/>
                <w:sz w:val="24"/>
                <w:szCs w:val="24"/>
                <w:lang w:val="ru-RU"/>
              </w:rPr>
            </w:pPr>
            <w:r w:rsidRPr="00C36D2F">
              <w:rPr>
                <w:rFonts w:ascii="Times New Roman" w:hAnsi="Times New Roman" w:cs="Times New Roman"/>
                <w:sz w:val="24"/>
                <w:szCs w:val="24"/>
                <w:lang w:val="ru-RU"/>
              </w:rPr>
              <w:t>- Очень медленно (1-2 дня на одно расписание), много ошибок, нет автоматической проверки конфликтов</w:t>
            </w:r>
            <w:r w:rsidR="00E86026" w:rsidRPr="00C36D2F">
              <w:rPr>
                <w:rFonts w:ascii="Times New Roman" w:hAnsi="Times New Roman" w:cs="Times New Roman"/>
                <w:sz w:val="24"/>
                <w:szCs w:val="24"/>
                <w:lang w:val="ru-RU"/>
              </w:rPr>
              <w:t>.</w:t>
            </w:r>
          </w:p>
        </w:tc>
      </w:tr>
      <w:tr w:rsidR="00E86026" w:rsidRPr="0081223B" w14:paraId="2EA679B2" w14:textId="77777777" w:rsidTr="00E86026">
        <w:tc>
          <w:tcPr>
            <w:tcW w:w="1866" w:type="dxa"/>
          </w:tcPr>
          <w:p w14:paraId="49D02414" w14:textId="1F616A0B" w:rsidR="00401BA9" w:rsidRPr="00C36D2F" w:rsidRDefault="00E86026">
            <w:pPr>
              <w:rPr>
                <w:rFonts w:ascii="Times New Roman" w:hAnsi="Times New Roman" w:cs="Times New Roman"/>
                <w:sz w:val="24"/>
                <w:szCs w:val="24"/>
                <w:lang w:val="ru-RU"/>
              </w:rPr>
            </w:pPr>
            <w:r w:rsidRPr="00C36D2F">
              <w:rPr>
                <w:rFonts w:ascii="Times New Roman" w:hAnsi="Times New Roman" w:cs="Times New Roman"/>
                <w:spacing w:val="2"/>
                <w:sz w:val="24"/>
                <w:szCs w:val="24"/>
              </w:rPr>
              <w:t>«</w:t>
            </w:r>
            <w:proofErr w:type="spellStart"/>
            <w:r w:rsidRPr="00C36D2F">
              <w:rPr>
                <w:rFonts w:ascii="Times New Roman" w:hAnsi="Times New Roman" w:cs="Times New Roman"/>
                <w:spacing w:val="2"/>
                <w:sz w:val="24"/>
                <w:szCs w:val="24"/>
              </w:rPr>
              <w:t>Ника</w:t>
            </w:r>
            <w:r w:rsidRPr="00C36D2F">
              <w:rPr>
                <w:rFonts w:ascii="Times New Roman" w:hAnsi="Times New Roman" w:cs="Times New Roman"/>
                <w:spacing w:val="2"/>
                <w:sz w:val="24"/>
                <w:szCs w:val="24"/>
              </w:rPr>
              <w:noBreakHyphen/>
              <w:t>Колледж</w:t>
            </w:r>
            <w:proofErr w:type="spellEnd"/>
            <w:r w:rsidRPr="00C36D2F">
              <w:rPr>
                <w:rFonts w:ascii="Times New Roman" w:hAnsi="Times New Roman" w:cs="Times New Roman"/>
                <w:spacing w:val="2"/>
                <w:sz w:val="24"/>
                <w:szCs w:val="24"/>
              </w:rPr>
              <w:t xml:space="preserve"> 7»</w:t>
            </w:r>
          </w:p>
        </w:tc>
        <w:tc>
          <w:tcPr>
            <w:tcW w:w="1536" w:type="dxa"/>
          </w:tcPr>
          <w:p w14:paraId="5104EDB4" w14:textId="422B84E4" w:rsidR="00401BA9" w:rsidRPr="00C36D2F" w:rsidRDefault="00E86026">
            <w:pPr>
              <w:rPr>
                <w:rFonts w:ascii="Times New Roman" w:hAnsi="Times New Roman" w:cs="Times New Roman"/>
                <w:sz w:val="24"/>
                <w:szCs w:val="24"/>
                <w:lang w:val="ru-RU"/>
              </w:rPr>
            </w:pPr>
            <w:r w:rsidRPr="00C36D2F">
              <w:rPr>
                <w:rFonts w:ascii="Times New Roman" w:hAnsi="Times New Roman" w:cs="Times New Roman"/>
                <w:spacing w:val="2"/>
                <w:sz w:val="24"/>
                <w:szCs w:val="24"/>
              </w:rPr>
              <w:t xml:space="preserve">8 100–12 000 ₽ </w:t>
            </w:r>
            <w:proofErr w:type="spellStart"/>
            <w:r w:rsidRPr="00C36D2F">
              <w:rPr>
                <w:rFonts w:ascii="Times New Roman" w:hAnsi="Times New Roman" w:cs="Times New Roman"/>
                <w:spacing w:val="2"/>
                <w:sz w:val="24"/>
                <w:szCs w:val="24"/>
              </w:rPr>
              <w:t>за</w:t>
            </w:r>
            <w:proofErr w:type="spellEnd"/>
            <w:r w:rsidRPr="00C36D2F">
              <w:rPr>
                <w:rFonts w:ascii="Times New Roman" w:hAnsi="Times New Roman" w:cs="Times New Roman"/>
                <w:spacing w:val="2"/>
                <w:sz w:val="24"/>
                <w:szCs w:val="24"/>
              </w:rPr>
              <w:t xml:space="preserve"> 1 </w:t>
            </w:r>
            <w:proofErr w:type="spellStart"/>
            <w:r w:rsidRPr="00C36D2F">
              <w:rPr>
                <w:rFonts w:ascii="Times New Roman" w:hAnsi="Times New Roman" w:cs="Times New Roman"/>
                <w:spacing w:val="2"/>
                <w:sz w:val="24"/>
                <w:szCs w:val="24"/>
              </w:rPr>
              <w:t>установку</w:t>
            </w:r>
            <w:proofErr w:type="spellEnd"/>
          </w:p>
        </w:tc>
        <w:tc>
          <w:tcPr>
            <w:tcW w:w="2680" w:type="dxa"/>
          </w:tcPr>
          <w:p w14:paraId="451FF572" w14:textId="1837D460" w:rsidR="00401BA9" w:rsidRPr="00C36D2F" w:rsidRDefault="00E86026">
            <w:pPr>
              <w:rPr>
                <w:rFonts w:ascii="Times New Roman" w:hAnsi="Times New Roman" w:cs="Times New Roman"/>
                <w:sz w:val="24"/>
                <w:szCs w:val="24"/>
                <w:lang w:val="ru-RU"/>
              </w:rPr>
            </w:pPr>
            <w:r w:rsidRPr="00C36D2F">
              <w:rPr>
                <w:rFonts w:ascii="Times New Roman" w:hAnsi="Times New Roman" w:cs="Times New Roman"/>
                <w:spacing w:val="2"/>
                <w:sz w:val="24"/>
                <w:szCs w:val="24"/>
                <w:lang w:val="ru-RU"/>
              </w:rPr>
              <w:t>Авто/ручное/смешанное составление, учёт СанПиН и ФГОС, подгруппы, несколько смен</w:t>
            </w:r>
          </w:p>
        </w:tc>
        <w:tc>
          <w:tcPr>
            <w:tcW w:w="1440" w:type="dxa"/>
          </w:tcPr>
          <w:p w14:paraId="7617F532" w14:textId="2C94A60B" w:rsidR="00401BA9" w:rsidRPr="00C36D2F" w:rsidRDefault="00401BA9">
            <w:pPr>
              <w:rPr>
                <w:rFonts w:ascii="Times New Roman" w:hAnsi="Times New Roman" w:cs="Times New Roman"/>
                <w:sz w:val="24"/>
                <w:szCs w:val="24"/>
                <w:lang w:val="ru-RU"/>
              </w:rPr>
            </w:pPr>
            <w:r w:rsidRPr="00C36D2F">
              <w:rPr>
                <w:rFonts w:ascii="Times New Roman" w:hAnsi="Times New Roman" w:cs="Times New Roman"/>
                <w:sz w:val="24"/>
                <w:szCs w:val="24"/>
                <w:lang w:val="ru-RU"/>
              </w:rPr>
              <w:t>Среднее</w:t>
            </w:r>
          </w:p>
        </w:tc>
        <w:tc>
          <w:tcPr>
            <w:tcW w:w="2961" w:type="dxa"/>
          </w:tcPr>
          <w:p w14:paraId="77F1EFBB" w14:textId="77777777" w:rsidR="00401BA9" w:rsidRPr="00C36D2F" w:rsidRDefault="00401BA9">
            <w:pPr>
              <w:rPr>
                <w:rFonts w:ascii="Times New Roman" w:hAnsi="Times New Roman" w:cs="Times New Roman"/>
                <w:spacing w:val="2"/>
                <w:sz w:val="24"/>
                <w:szCs w:val="24"/>
                <w:lang w:val="ru-RU"/>
              </w:rPr>
            </w:pPr>
            <w:r w:rsidRPr="00C36D2F">
              <w:rPr>
                <w:rFonts w:ascii="Times New Roman" w:hAnsi="Times New Roman" w:cs="Times New Roman"/>
                <w:spacing w:val="2"/>
                <w:sz w:val="24"/>
                <w:szCs w:val="24"/>
                <w:lang w:val="ru-RU"/>
              </w:rPr>
              <w:t xml:space="preserve">+ Мощный функционал, интеграция с 1С. </w:t>
            </w:r>
          </w:p>
          <w:p w14:paraId="102676C1" w14:textId="121F0655" w:rsidR="00401BA9" w:rsidRPr="00C36D2F" w:rsidRDefault="0081223B">
            <w:pPr>
              <w:rPr>
                <w:rFonts w:ascii="Times New Roman" w:hAnsi="Times New Roman" w:cs="Times New Roman"/>
                <w:sz w:val="24"/>
                <w:szCs w:val="24"/>
                <w:lang w:val="ru-RU"/>
              </w:rPr>
            </w:pPr>
            <w:r>
              <w:rPr>
                <w:rFonts w:ascii="Times New Roman" w:hAnsi="Times New Roman" w:cs="Times New Roman"/>
                <w:spacing w:val="2"/>
                <w:sz w:val="24"/>
                <w:szCs w:val="24"/>
                <w:lang w:val="ru-RU"/>
              </w:rPr>
              <w:t>-</w:t>
            </w:r>
            <w:r w:rsidR="00401BA9" w:rsidRPr="00C36D2F">
              <w:rPr>
                <w:rFonts w:ascii="Times New Roman" w:hAnsi="Times New Roman" w:cs="Times New Roman"/>
                <w:spacing w:val="2"/>
                <w:sz w:val="24"/>
                <w:szCs w:val="24"/>
                <w:lang w:val="ru-RU"/>
              </w:rPr>
              <w:t xml:space="preserve"> Только </w:t>
            </w:r>
            <w:r w:rsidR="00401BA9" w:rsidRPr="00C36D2F">
              <w:rPr>
                <w:rFonts w:ascii="Times New Roman" w:hAnsi="Times New Roman" w:cs="Times New Roman"/>
                <w:spacing w:val="2"/>
                <w:sz w:val="24"/>
                <w:szCs w:val="24"/>
              </w:rPr>
              <w:t>Windows</w:t>
            </w:r>
            <w:r w:rsidR="00401BA9" w:rsidRPr="00C36D2F">
              <w:rPr>
                <w:rFonts w:ascii="Times New Roman" w:hAnsi="Times New Roman" w:cs="Times New Roman"/>
                <w:spacing w:val="2"/>
                <w:sz w:val="24"/>
                <w:szCs w:val="24"/>
                <w:lang w:val="ru-RU"/>
              </w:rPr>
              <w:t>, нужна установка и сопровождение, интерфейс сложный, обучение персонала.</w:t>
            </w:r>
          </w:p>
        </w:tc>
      </w:tr>
      <w:tr w:rsidR="00E86026" w:rsidRPr="0081223B" w14:paraId="135BF3F7" w14:textId="77777777" w:rsidTr="00E86026">
        <w:tc>
          <w:tcPr>
            <w:tcW w:w="1866" w:type="dxa"/>
          </w:tcPr>
          <w:p w14:paraId="43976241" w14:textId="52BC3EA7" w:rsidR="00E86026" w:rsidRPr="00C36D2F" w:rsidRDefault="00E86026" w:rsidP="00E86026">
            <w:pPr>
              <w:rPr>
                <w:rFonts w:ascii="Times New Roman" w:hAnsi="Times New Roman" w:cs="Times New Roman"/>
                <w:sz w:val="24"/>
                <w:szCs w:val="24"/>
                <w:lang w:val="ru-RU"/>
              </w:rPr>
            </w:pPr>
            <w:r w:rsidRPr="00C36D2F">
              <w:rPr>
                <w:rFonts w:ascii="Times New Roman" w:hAnsi="Times New Roman" w:cs="Times New Roman"/>
                <w:spacing w:val="2"/>
                <w:sz w:val="24"/>
                <w:szCs w:val="24"/>
              </w:rPr>
              <w:t>1С «</w:t>
            </w:r>
            <w:proofErr w:type="spellStart"/>
            <w:r w:rsidRPr="00C36D2F">
              <w:rPr>
                <w:rFonts w:ascii="Times New Roman" w:hAnsi="Times New Roman" w:cs="Times New Roman"/>
                <w:spacing w:val="2"/>
                <w:sz w:val="24"/>
                <w:szCs w:val="24"/>
              </w:rPr>
              <w:t>Расписание</w:t>
            </w:r>
            <w:proofErr w:type="spellEnd"/>
            <w:r w:rsidRPr="00C36D2F">
              <w:rPr>
                <w:rFonts w:ascii="Times New Roman" w:hAnsi="Times New Roman" w:cs="Times New Roman"/>
                <w:spacing w:val="2"/>
                <w:sz w:val="24"/>
                <w:szCs w:val="24"/>
              </w:rPr>
              <w:t xml:space="preserve">. </w:t>
            </w:r>
            <w:proofErr w:type="spellStart"/>
            <w:r w:rsidRPr="00C36D2F">
              <w:rPr>
                <w:rFonts w:ascii="Times New Roman" w:hAnsi="Times New Roman" w:cs="Times New Roman"/>
                <w:spacing w:val="2"/>
                <w:sz w:val="24"/>
                <w:szCs w:val="24"/>
              </w:rPr>
              <w:t>Школа</w:t>
            </w:r>
            <w:proofErr w:type="spellEnd"/>
            <w:r w:rsidRPr="00C36D2F">
              <w:rPr>
                <w:rFonts w:ascii="Times New Roman" w:hAnsi="Times New Roman" w:cs="Times New Roman"/>
                <w:spacing w:val="2"/>
                <w:sz w:val="24"/>
                <w:szCs w:val="24"/>
              </w:rPr>
              <w:t>»</w:t>
            </w:r>
          </w:p>
        </w:tc>
        <w:tc>
          <w:tcPr>
            <w:tcW w:w="1536" w:type="dxa"/>
          </w:tcPr>
          <w:p w14:paraId="21A1211F" w14:textId="21F26AD3" w:rsidR="00E86026" w:rsidRPr="00C36D2F" w:rsidRDefault="00E86026" w:rsidP="00E86026">
            <w:pPr>
              <w:rPr>
                <w:rFonts w:ascii="Times New Roman" w:hAnsi="Times New Roman" w:cs="Times New Roman"/>
                <w:sz w:val="24"/>
                <w:szCs w:val="24"/>
                <w:lang w:val="ru-RU"/>
              </w:rPr>
            </w:pPr>
            <w:r w:rsidRPr="00C36D2F">
              <w:rPr>
                <w:rFonts w:ascii="Times New Roman" w:hAnsi="Times New Roman" w:cs="Times New Roman"/>
                <w:spacing w:val="2"/>
                <w:sz w:val="24"/>
                <w:szCs w:val="24"/>
              </w:rPr>
              <w:t>7 600–18 000 ₽ (</w:t>
            </w:r>
            <w:proofErr w:type="spellStart"/>
            <w:r w:rsidRPr="00C36D2F">
              <w:rPr>
                <w:rFonts w:ascii="Times New Roman" w:hAnsi="Times New Roman" w:cs="Times New Roman"/>
                <w:spacing w:val="2"/>
                <w:sz w:val="24"/>
                <w:szCs w:val="24"/>
              </w:rPr>
              <w:t>разовая</w:t>
            </w:r>
            <w:proofErr w:type="spellEnd"/>
            <w:r w:rsidRPr="00C36D2F">
              <w:rPr>
                <w:rFonts w:ascii="Times New Roman" w:hAnsi="Times New Roman" w:cs="Times New Roman"/>
                <w:spacing w:val="2"/>
                <w:sz w:val="24"/>
                <w:szCs w:val="24"/>
              </w:rPr>
              <w:t xml:space="preserve"> </w:t>
            </w:r>
            <w:proofErr w:type="spellStart"/>
            <w:r w:rsidRPr="00C36D2F">
              <w:rPr>
                <w:rFonts w:ascii="Times New Roman" w:hAnsi="Times New Roman" w:cs="Times New Roman"/>
                <w:spacing w:val="2"/>
                <w:sz w:val="24"/>
                <w:szCs w:val="24"/>
              </w:rPr>
              <w:t>лицензия</w:t>
            </w:r>
            <w:proofErr w:type="spellEnd"/>
            <w:r w:rsidRPr="00C36D2F">
              <w:rPr>
                <w:rFonts w:ascii="Times New Roman" w:hAnsi="Times New Roman" w:cs="Times New Roman"/>
                <w:spacing w:val="2"/>
                <w:sz w:val="24"/>
                <w:szCs w:val="24"/>
              </w:rPr>
              <w:t>)</w:t>
            </w:r>
          </w:p>
        </w:tc>
        <w:tc>
          <w:tcPr>
            <w:tcW w:w="2680" w:type="dxa"/>
          </w:tcPr>
          <w:p w14:paraId="3D805D02" w14:textId="22A46809" w:rsidR="00E86026" w:rsidRPr="00C36D2F" w:rsidRDefault="00E86026" w:rsidP="00E86026">
            <w:pPr>
              <w:rPr>
                <w:rFonts w:ascii="Times New Roman" w:hAnsi="Times New Roman" w:cs="Times New Roman"/>
                <w:sz w:val="24"/>
                <w:szCs w:val="24"/>
                <w:lang w:val="ru-RU"/>
              </w:rPr>
            </w:pPr>
            <w:r w:rsidRPr="00C36D2F">
              <w:rPr>
                <w:rFonts w:ascii="Times New Roman" w:hAnsi="Times New Roman" w:cs="Times New Roman"/>
                <w:spacing w:val="2"/>
                <w:sz w:val="24"/>
                <w:szCs w:val="24"/>
                <w:lang w:val="ru-RU"/>
              </w:rPr>
              <w:t>Авто/ручное составление, подгруппы, двухнедельное расписание, расширенные правила сочетаний</w:t>
            </w:r>
          </w:p>
        </w:tc>
        <w:tc>
          <w:tcPr>
            <w:tcW w:w="1440" w:type="dxa"/>
          </w:tcPr>
          <w:p w14:paraId="007CD8CB" w14:textId="441E3458" w:rsidR="00E86026" w:rsidRPr="00C36D2F" w:rsidRDefault="00E86026" w:rsidP="00E86026">
            <w:pPr>
              <w:rPr>
                <w:rFonts w:ascii="Times New Roman" w:hAnsi="Times New Roman" w:cs="Times New Roman"/>
                <w:sz w:val="24"/>
                <w:szCs w:val="24"/>
                <w:lang w:val="ru-RU"/>
              </w:rPr>
            </w:pPr>
            <w:r w:rsidRPr="00C36D2F">
              <w:rPr>
                <w:rFonts w:ascii="Times New Roman" w:hAnsi="Times New Roman" w:cs="Times New Roman"/>
                <w:sz w:val="24"/>
                <w:szCs w:val="24"/>
                <w:lang w:val="ru-RU"/>
              </w:rPr>
              <w:t>Среднее</w:t>
            </w:r>
          </w:p>
        </w:tc>
        <w:tc>
          <w:tcPr>
            <w:tcW w:w="2961" w:type="dxa"/>
          </w:tcPr>
          <w:p w14:paraId="394A396E" w14:textId="77777777" w:rsidR="00E86026" w:rsidRPr="00C36D2F" w:rsidRDefault="00E86026" w:rsidP="00E86026">
            <w:pPr>
              <w:rPr>
                <w:rFonts w:ascii="Times New Roman" w:hAnsi="Times New Roman" w:cs="Times New Roman"/>
                <w:spacing w:val="2"/>
                <w:sz w:val="24"/>
                <w:szCs w:val="24"/>
                <w:lang w:val="ru-RU"/>
              </w:rPr>
            </w:pPr>
            <w:r w:rsidRPr="00C36D2F">
              <w:rPr>
                <w:rFonts w:ascii="Times New Roman" w:hAnsi="Times New Roman" w:cs="Times New Roman"/>
                <w:spacing w:val="2"/>
                <w:sz w:val="24"/>
                <w:szCs w:val="24"/>
                <w:lang w:val="ru-RU"/>
              </w:rPr>
              <w:t xml:space="preserve">+ Глубокий учёт учебных планов и ограничений. </w:t>
            </w:r>
          </w:p>
          <w:p w14:paraId="509586A9" w14:textId="20A9C487" w:rsidR="00E86026" w:rsidRPr="00C36D2F" w:rsidRDefault="0081223B" w:rsidP="00E86026">
            <w:pPr>
              <w:rPr>
                <w:rFonts w:ascii="Times New Roman" w:hAnsi="Times New Roman" w:cs="Times New Roman"/>
                <w:sz w:val="24"/>
                <w:szCs w:val="24"/>
                <w:lang w:val="ru-RU"/>
              </w:rPr>
            </w:pPr>
            <w:r>
              <w:rPr>
                <w:rFonts w:ascii="Times New Roman" w:hAnsi="Times New Roman" w:cs="Times New Roman"/>
                <w:spacing w:val="2"/>
                <w:sz w:val="24"/>
                <w:szCs w:val="24"/>
                <w:lang w:val="ru-RU"/>
              </w:rPr>
              <w:t>-</w:t>
            </w:r>
            <w:r w:rsidR="00E86026" w:rsidRPr="00C36D2F">
              <w:rPr>
                <w:rFonts w:ascii="Times New Roman" w:hAnsi="Times New Roman" w:cs="Times New Roman"/>
                <w:spacing w:val="2"/>
                <w:sz w:val="24"/>
                <w:szCs w:val="24"/>
                <w:lang w:val="ru-RU"/>
              </w:rPr>
              <w:t xml:space="preserve"> Ориентирована на СПО, только </w:t>
            </w:r>
            <w:r w:rsidR="00E86026" w:rsidRPr="00C36D2F">
              <w:rPr>
                <w:rFonts w:ascii="Times New Roman" w:hAnsi="Times New Roman" w:cs="Times New Roman"/>
                <w:spacing w:val="2"/>
                <w:sz w:val="24"/>
                <w:szCs w:val="24"/>
              </w:rPr>
              <w:t>Windows</w:t>
            </w:r>
            <w:r w:rsidR="00E86026" w:rsidRPr="00C36D2F">
              <w:rPr>
                <w:rFonts w:ascii="Times New Roman" w:hAnsi="Times New Roman" w:cs="Times New Roman"/>
                <w:spacing w:val="2"/>
                <w:sz w:val="24"/>
                <w:szCs w:val="24"/>
                <w:lang w:val="ru-RU"/>
              </w:rPr>
              <w:t xml:space="preserve">, требуются </w:t>
            </w:r>
            <w:r w:rsidR="00E86026" w:rsidRPr="00C36D2F">
              <w:rPr>
                <w:rFonts w:ascii="Times New Roman" w:hAnsi="Times New Roman" w:cs="Times New Roman"/>
                <w:spacing w:val="2"/>
                <w:sz w:val="24"/>
                <w:szCs w:val="24"/>
              </w:rPr>
              <w:t>IT</w:t>
            </w:r>
            <w:r w:rsidR="00E86026" w:rsidRPr="00C36D2F">
              <w:rPr>
                <w:rFonts w:ascii="Times New Roman" w:hAnsi="Times New Roman" w:cs="Times New Roman"/>
                <w:spacing w:val="2"/>
                <w:sz w:val="24"/>
                <w:szCs w:val="24"/>
                <w:lang w:val="ru-RU"/>
              </w:rPr>
              <w:noBreakHyphen/>
              <w:t>ресурсы и обучение.</w:t>
            </w:r>
          </w:p>
        </w:tc>
      </w:tr>
      <w:tr w:rsidR="00E86026" w:rsidRPr="0081223B" w14:paraId="55F5E0C3" w14:textId="77777777" w:rsidTr="00E86026">
        <w:tc>
          <w:tcPr>
            <w:tcW w:w="1866" w:type="dxa"/>
          </w:tcPr>
          <w:p w14:paraId="49AAFF41" w14:textId="30C0A8CA" w:rsidR="00E86026" w:rsidRPr="00C36D2F" w:rsidRDefault="00E86026" w:rsidP="00E86026">
            <w:pPr>
              <w:rPr>
                <w:rFonts w:ascii="Times New Roman" w:hAnsi="Times New Roman" w:cs="Times New Roman"/>
                <w:sz w:val="24"/>
                <w:szCs w:val="24"/>
                <w:lang w:val="ru-RU"/>
              </w:rPr>
            </w:pPr>
            <w:r w:rsidRPr="00C36D2F">
              <w:rPr>
                <w:rFonts w:ascii="Times New Roman" w:hAnsi="Times New Roman" w:cs="Times New Roman"/>
                <w:spacing w:val="2"/>
                <w:sz w:val="24"/>
                <w:szCs w:val="24"/>
              </w:rPr>
              <w:t>Timetable</w:t>
            </w:r>
            <w:r w:rsidRPr="00C36D2F">
              <w:rPr>
                <w:rFonts w:ascii="Times New Roman" w:hAnsi="Times New Roman" w:cs="Times New Roman"/>
                <w:spacing w:val="2"/>
                <w:sz w:val="24"/>
                <w:szCs w:val="24"/>
                <w:lang w:val="ru-RU"/>
              </w:rPr>
              <w:t xml:space="preserve"> (веб</w:t>
            </w:r>
            <w:r w:rsidRPr="00C36D2F">
              <w:rPr>
                <w:rFonts w:ascii="Times New Roman" w:hAnsi="Times New Roman" w:cs="Times New Roman"/>
                <w:spacing w:val="2"/>
                <w:sz w:val="24"/>
                <w:szCs w:val="24"/>
                <w:lang w:val="ru-RU"/>
              </w:rPr>
              <w:noBreakHyphen/>
              <w:t xml:space="preserve">сервис) </w:t>
            </w:r>
          </w:p>
        </w:tc>
        <w:tc>
          <w:tcPr>
            <w:tcW w:w="1536" w:type="dxa"/>
          </w:tcPr>
          <w:p w14:paraId="400F471E" w14:textId="5D84F95E" w:rsidR="00E86026" w:rsidRPr="00C36D2F" w:rsidRDefault="00E86026" w:rsidP="00E86026">
            <w:pPr>
              <w:rPr>
                <w:rFonts w:ascii="Times New Roman" w:hAnsi="Times New Roman" w:cs="Times New Roman"/>
                <w:sz w:val="24"/>
                <w:szCs w:val="24"/>
                <w:lang w:val="ru-RU"/>
              </w:rPr>
            </w:pPr>
            <w:r w:rsidRPr="00C36D2F">
              <w:rPr>
                <w:rFonts w:ascii="Times New Roman" w:hAnsi="Times New Roman" w:cs="Times New Roman"/>
                <w:sz w:val="24"/>
                <w:szCs w:val="24"/>
                <w:lang w:val="ru-RU"/>
              </w:rPr>
              <w:t xml:space="preserve">500 </w:t>
            </w:r>
            <w:r w:rsidRPr="00C36D2F">
              <w:rPr>
                <w:rFonts w:ascii="Times New Roman" w:hAnsi="Times New Roman" w:cs="Times New Roman"/>
                <w:spacing w:val="2"/>
                <w:sz w:val="24"/>
                <w:szCs w:val="24"/>
              </w:rPr>
              <w:t>₽</w:t>
            </w:r>
            <w:r w:rsidRPr="00C36D2F">
              <w:rPr>
                <w:rFonts w:ascii="Times New Roman" w:hAnsi="Times New Roman" w:cs="Times New Roman"/>
                <w:spacing w:val="2"/>
                <w:sz w:val="24"/>
                <w:szCs w:val="24"/>
                <w:lang w:val="ru-RU"/>
              </w:rPr>
              <w:t xml:space="preserve"> в</w:t>
            </w:r>
          </w:p>
        </w:tc>
        <w:tc>
          <w:tcPr>
            <w:tcW w:w="2680" w:type="dxa"/>
          </w:tcPr>
          <w:p w14:paraId="25280FF5" w14:textId="6D826840" w:rsidR="00E86026" w:rsidRPr="00C36D2F" w:rsidRDefault="00E86026" w:rsidP="00E86026">
            <w:pPr>
              <w:rPr>
                <w:rFonts w:ascii="Times New Roman" w:hAnsi="Times New Roman" w:cs="Times New Roman"/>
                <w:sz w:val="24"/>
                <w:szCs w:val="24"/>
                <w:lang w:val="ru-RU"/>
              </w:rPr>
            </w:pPr>
            <w:r w:rsidRPr="00C36D2F">
              <w:rPr>
                <w:rFonts w:ascii="Times New Roman" w:hAnsi="Times New Roman" w:cs="Times New Roman"/>
                <w:spacing w:val="2"/>
                <w:sz w:val="24"/>
                <w:szCs w:val="24"/>
                <w:lang w:val="ru-RU"/>
              </w:rPr>
              <w:t>Авто/ручное составление, совместная работа нескольких пользователей, онлайн</w:t>
            </w:r>
            <w:r w:rsidRPr="00C36D2F">
              <w:rPr>
                <w:rFonts w:ascii="Times New Roman" w:hAnsi="Times New Roman" w:cs="Times New Roman"/>
                <w:spacing w:val="2"/>
                <w:sz w:val="24"/>
                <w:szCs w:val="24"/>
                <w:lang w:val="ru-RU"/>
              </w:rPr>
              <w:noBreakHyphen/>
              <w:t xml:space="preserve">публикация расписания, экспорт в </w:t>
            </w:r>
            <w:r w:rsidRPr="00C36D2F">
              <w:rPr>
                <w:rFonts w:ascii="Times New Roman" w:hAnsi="Times New Roman" w:cs="Times New Roman"/>
                <w:spacing w:val="2"/>
                <w:sz w:val="24"/>
                <w:szCs w:val="24"/>
              </w:rPr>
              <w:t>Excel</w:t>
            </w:r>
          </w:p>
        </w:tc>
        <w:tc>
          <w:tcPr>
            <w:tcW w:w="1440" w:type="dxa"/>
          </w:tcPr>
          <w:p w14:paraId="0CF8FD7A" w14:textId="467E0085" w:rsidR="00E86026" w:rsidRPr="00C36D2F" w:rsidRDefault="00E86026" w:rsidP="00E86026">
            <w:pPr>
              <w:rPr>
                <w:rFonts w:ascii="Times New Roman" w:hAnsi="Times New Roman" w:cs="Times New Roman"/>
                <w:sz w:val="24"/>
                <w:szCs w:val="24"/>
                <w:lang w:val="ru-RU"/>
              </w:rPr>
            </w:pPr>
            <w:r w:rsidRPr="00C36D2F">
              <w:rPr>
                <w:rFonts w:ascii="Times New Roman" w:hAnsi="Times New Roman" w:cs="Times New Roman"/>
                <w:sz w:val="24"/>
                <w:szCs w:val="24"/>
                <w:lang w:val="ru-RU"/>
              </w:rPr>
              <w:t>Среднее</w:t>
            </w:r>
          </w:p>
        </w:tc>
        <w:tc>
          <w:tcPr>
            <w:tcW w:w="2961" w:type="dxa"/>
          </w:tcPr>
          <w:p w14:paraId="59424763" w14:textId="77777777" w:rsidR="00E86026" w:rsidRPr="00C36D2F" w:rsidRDefault="00E86026" w:rsidP="00E86026">
            <w:pPr>
              <w:rPr>
                <w:rFonts w:ascii="Times New Roman" w:hAnsi="Times New Roman" w:cs="Times New Roman"/>
                <w:spacing w:val="2"/>
                <w:sz w:val="24"/>
                <w:szCs w:val="24"/>
                <w:lang w:val="ru-RU"/>
              </w:rPr>
            </w:pPr>
            <w:r w:rsidRPr="00C36D2F">
              <w:rPr>
                <w:rFonts w:ascii="Times New Roman" w:hAnsi="Times New Roman" w:cs="Times New Roman"/>
                <w:spacing w:val="2"/>
                <w:sz w:val="24"/>
                <w:szCs w:val="24"/>
                <w:lang w:val="ru-RU"/>
              </w:rPr>
              <w:t xml:space="preserve">+ Облачный сервис, не требует установки, низкий порог входа. </w:t>
            </w:r>
          </w:p>
          <w:p w14:paraId="4720F222" w14:textId="5E52FA40" w:rsidR="00E86026" w:rsidRPr="00C36D2F" w:rsidRDefault="0081223B" w:rsidP="00E86026">
            <w:pPr>
              <w:rPr>
                <w:rFonts w:ascii="Times New Roman" w:hAnsi="Times New Roman" w:cs="Times New Roman"/>
                <w:sz w:val="24"/>
                <w:szCs w:val="24"/>
                <w:lang w:val="ru-RU"/>
              </w:rPr>
            </w:pPr>
            <w:r>
              <w:rPr>
                <w:rFonts w:ascii="Times New Roman" w:hAnsi="Times New Roman" w:cs="Times New Roman"/>
                <w:spacing w:val="2"/>
                <w:sz w:val="24"/>
                <w:szCs w:val="24"/>
                <w:lang w:val="ru-RU"/>
              </w:rPr>
              <w:t>-</w:t>
            </w:r>
            <w:r w:rsidR="00E86026" w:rsidRPr="00C36D2F">
              <w:rPr>
                <w:rFonts w:ascii="Times New Roman" w:hAnsi="Times New Roman" w:cs="Times New Roman"/>
                <w:spacing w:val="2"/>
                <w:sz w:val="24"/>
                <w:szCs w:val="24"/>
                <w:lang w:val="ru-RU"/>
              </w:rPr>
              <w:t xml:space="preserve"> Подписка, ограниченный функционал по аналитике и интеграциям.</w:t>
            </w:r>
          </w:p>
        </w:tc>
      </w:tr>
      <w:tr w:rsidR="00E86026" w:rsidRPr="00C36D2F" w14:paraId="19242275" w14:textId="77777777" w:rsidTr="00E86026">
        <w:tc>
          <w:tcPr>
            <w:tcW w:w="1866" w:type="dxa"/>
          </w:tcPr>
          <w:p w14:paraId="54BC6D95" w14:textId="1F9FEFAD" w:rsidR="00E86026" w:rsidRPr="00C36D2F" w:rsidRDefault="00E86026" w:rsidP="00E86026">
            <w:pPr>
              <w:rPr>
                <w:rFonts w:ascii="Times New Roman" w:hAnsi="Times New Roman" w:cs="Times New Roman"/>
                <w:sz w:val="24"/>
                <w:szCs w:val="24"/>
                <w:lang w:val="ru-RU"/>
              </w:rPr>
            </w:pPr>
            <w:r w:rsidRPr="00C36D2F">
              <w:rPr>
                <w:rFonts w:ascii="Times New Roman" w:hAnsi="Times New Roman" w:cs="Times New Roman"/>
                <w:sz w:val="24"/>
                <w:szCs w:val="24"/>
                <w:lang w:val="ru-RU"/>
              </w:rPr>
              <w:lastRenderedPageBreak/>
              <w:t>Мое решение</w:t>
            </w:r>
          </w:p>
        </w:tc>
        <w:tc>
          <w:tcPr>
            <w:tcW w:w="1536" w:type="dxa"/>
          </w:tcPr>
          <w:p w14:paraId="5BC4D7AD" w14:textId="3EE642FB" w:rsidR="00E86026" w:rsidRPr="00C36D2F" w:rsidRDefault="00E86026" w:rsidP="00E86026">
            <w:pPr>
              <w:rPr>
                <w:rFonts w:ascii="Times New Roman" w:hAnsi="Times New Roman" w:cs="Times New Roman"/>
                <w:sz w:val="24"/>
                <w:szCs w:val="24"/>
                <w:lang w:val="ru-RU"/>
              </w:rPr>
            </w:pPr>
            <w:r w:rsidRPr="00C36D2F">
              <w:rPr>
                <w:rFonts w:ascii="Times New Roman" w:hAnsi="Times New Roman" w:cs="Times New Roman"/>
                <w:spacing w:val="2"/>
                <w:sz w:val="24"/>
                <w:szCs w:val="24"/>
                <w:lang w:val="ru-RU"/>
              </w:rPr>
              <w:t xml:space="preserve">На этапе </w:t>
            </w:r>
            <w:r w:rsidRPr="00C36D2F">
              <w:rPr>
                <w:rFonts w:ascii="Times New Roman" w:hAnsi="Times New Roman" w:cs="Times New Roman"/>
                <w:spacing w:val="2"/>
                <w:sz w:val="24"/>
                <w:szCs w:val="24"/>
              </w:rPr>
              <w:t>MVP</w:t>
            </w:r>
            <w:r w:rsidRPr="00C36D2F">
              <w:rPr>
                <w:rFonts w:ascii="Times New Roman" w:hAnsi="Times New Roman" w:cs="Times New Roman"/>
                <w:spacing w:val="2"/>
                <w:sz w:val="24"/>
                <w:szCs w:val="24"/>
                <w:lang w:val="ru-RU"/>
              </w:rPr>
              <w:t xml:space="preserve"> – бесплатно; далее модель подписки</w:t>
            </w:r>
          </w:p>
        </w:tc>
        <w:tc>
          <w:tcPr>
            <w:tcW w:w="2680" w:type="dxa"/>
          </w:tcPr>
          <w:p w14:paraId="2992ECED" w14:textId="3636C077" w:rsidR="00E86026" w:rsidRPr="00C36D2F" w:rsidRDefault="00E86026" w:rsidP="00E86026">
            <w:pPr>
              <w:rPr>
                <w:rFonts w:ascii="Times New Roman" w:hAnsi="Times New Roman" w:cs="Times New Roman"/>
                <w:sz w:val="24"/>
                <w:szCs w:val="24"/>
                <w:lang w:val="ru-RU"/>
              </w:rPr>
            </w:pPr>
            <w:r w:rsidRPr="00C36D2F">
              <w:rPr>
                <w:rFonts w:ascii="Times New Roman" w:hAnsi="Times New Roman" w:cs="Times New Roman"/>
                <w:spacing w:val="2"/>
                <w:sz w:val="24"/>
                <w:szCs w:val="24"/>
                <w:lang w:val="ru-RU"/>
              </w:rPr>
              <w:t xml:space="preserve">Автоматическое составление на основе генетического алгоритма, учёт СанПиН и ФГОС, </w:t>
            </w:r>
            <w:r w:rsidRPr="00C36D2F">
              <w:rPr>
                <w:rFonts w:ascii="Times New Roman" w:hAnsi="Times New Roman" w:cs="Times New Roman"/>
                <w:spacing w:val="2"/>
                <w:sz w:val="24"/>
                <w:szCs w:val="24"/>
              </w:rPr>
              <w:t>drag</w:t>
            </w:r>
            <w:r w:rsidRPr="00C36D2F">
              <w:rPr>
                <w:rFonts w:ascii="Times New Roman" w:hAnsi="Times New Roman" w:cs="Times New Roman"/>
                <w:spacing w:val="2"/>
                <w:sz w:val="24"/>
                <w:szCs w:val="24"/>
                <w:lang w:val="ru-RU"/>
              </w:rPr>
              <w:noBreakHyphen/>
            </w:r>
            <w:r w:rsidRPr="00C36D2F">
              <w:rPr>
                <w:rFonts w:ascii="Times New Roman" w:hAnsi="Times New Roman" w:cs="Times New Roman"/>
                <w:spacing w:val="2"/>
                <w:sz w:val="24"/>
                <w:szCs w:val="24"/>
              </w:rPr>
              <w:t>and</w:t>
            </w:r>
            <w:r w:rsidRPr="00C36D2F">
              <w:rPr>
                <w:rFonts w:ascii="Times New Roman" w:hAnsi="Times New Roman" w:cs="Times New Roman"/>
                <w:spacing w:val="2"/>
                <w:sz w:val="24"/>
                <w:szCs w:val="24"/>
                <w:lang w:val="ru-RU"/>
              </w:rPr>
              <w:noBreakHyphen/>
            </w:r>
            <w:r w:rsidRPr="00C36D2F">
              <w:rPr>
                <w:rFonts w:ascii="Times New Roman" w:hAnsi="Times New Roman" w:cs="Times New Roman"/>
                <w:spacing w:val="2"/>
                <w:sz w:val="24"/>
                <w:szCs w:val="24"/>
              </w:rPr>
              <w:t>drop</w:t>
            </w:r>
            <w:r w:rsidRPr="00C36D2F">
              <w:rPr>
                <w:rFonts w:ascii="Times New Roman" w:hAnsi="Times New Roman" w:cs="Times New Roman"/>
                <w:spacing w:val="2"/>
                <w:sz w:val="24"/>
                <w:szCs w:val="24"/>
                <w:lang w:val="ru-RU"/>
              </w:rPr>
              <w:noBreakHyphen/>
              <w:t xml:space="preserve">редактор, аналитика нагрузки, экспорт в </w:t>
            </w:r>
            <w:r w:rsidRPr="00C36D2F">
              <w:rPr>
                <w:rFonts w:ascii="Times New Roman" w:hAnsi="Times New Roman" w:cs="Times New Roman"/>
                <w:spacing w:val="2"/>
                <w:sz w:val="24"/>
                <w:szCs w:val="24"/>
              </w:rPr>
              <w:t>Excel</w:t>
            </w:r>
            <w:r w:rsidRPr="00C36D2F">
              <w:rPr>
                <w:rFonts w:ascii="Times New Roman" w:hAnsi="Times New Roman" w:cs="Times New Roman"/>
                <w:spacing w:val="2"/>
                <w:sz w:val="24"/>
                <w:szCs w:val="24"/>
                <w:lang w:val="ru-RU"/>
              </w:rPr>
              <w:t>/</w:t>
            </w:r>
            <w:r w:rsidRPr="00C36D2F">
              <w:rPr>
                <w:rFonts w:ascii="Times New Roman" w:hAnsi="Times New Roman" w:cs="Times New Roman"/>
                <w:spacing w:val="2"/>
                <w:sz w:val="24"/>
                <w:szCs w:val="24"/>
              </w:rPr>
              <w:t>PDF</w:t>
            </w:r>
            <w:r w:rsidRPr="00C36D2F">
              <w:rPr>
                <w:rFonts w:ascii="Times New Roman" w:hAnsi="Times New Roman" w:cs="Times New Roman"/>
                <w:spacing w:val="2"/>
                <w:sz w:val="24"/>
                <w:szCs w:val="24"/>
                <w:lang w:val="ru-RU"/>
              </w:rPr>
              <w:t>/</w:t>
            </w:r>
            <w:r w:rsidRPr="00C36D2F">
              <w:rPr>
                <w:rFonts w:ascii="Times New Roman" w:hAnsi="Times New Roman" w:cs="Times New Roman"/>
                <w:spacing w:val="2"/>
                <w:sz w:val="24"/>
                <w:szCs w:val="24"/>
              </w:rPr>
              <w:t>JSON</w:t>
            </w:r>
            <w:r w:rsidRPr="00C36D2F">
              <w:rPr>
                <w:rFonts w:ascii="Times New Roman" w:hAnsi="Times New Roman" w:cs="Times New Roman"/>
                <w:spacing w:val="2"/>
                <w:sz w:val="24"/>
                <w:szCs w:val="24"/>
                <w:lang w:val="ru-RU"/>
              </w:rPr>
              <w:t>/</w:t>
            </w:r>
            <w:r w:rsidRPr="00C36D2F">
              <w:rPr>
                <w:rFonts w:ascii="Times New Roman" w:hAnsi="Times New Roman" w:cs="Times New Roman"/>
                <w:spacing w:val="2"/>
                <w:sz w:val="24"/>
                <w:szCs w:val="24"/>
              </w:rPr>
              <w:t>iCal</w:t>
            </w:r>
            <w:r w:rsidRPr="00C36D2F">
              <w:rPr>
                <w:rFonts w:ascii="Times New Roman" w:hAnsi="Times New Roman" w:cs="Times New Roman"/>
                <w:spacing w:val="2"/>
                <w:sz w:val="24"/>
                <w:szCs w:val="24"/>
                <w:lang w:val="ru-RU"/>
              </w:rPr>
              <w:t>, работа в браузере и с мобильных устройств</w:t>
            </w:r>
          </w:p>
        </w:tc>
        <w:tc>
          <w:tcPr>
            <w:tcW w:w="1440" w:type="dxa"/>
          </w:tcPr>
          <w:p w14:paraId="04981B37" w14:textId="59C82765" w:rsidR="00E86026" w:rsidRPr="00C36D2F" w:rsidRDefault="00E86026" w:rsidP="00E86026">
            <w:pPr>
              <w:rPr>
                <w:rFonts w:ascii="Times New Roman" w:hAnsi="Times New Roman" w:cs="Times New Roman"/>
                <w:sz w:val="24"/>
                <w:szCs w:val="24"/>
                <w:lang w:val="ru-RU"/>
              </w:rPr>
            </w:pPr>
            <w:r w:rsidRPr="00C36D2F">
              <w:rPr>
                <w:rFonts w:ascii="Times New Roman" w:hAnsi="Times New Roman" w:cs="Times New Roman"/>
                <w:sz w:val="24"/>
                <w:szCs w:val="24"/>
                <w:lang w:val="ru-RU"/>
              </w:rPr>
              <w:t>Высокое</w:t>
            </w:r>
          </w:p>
        </w:tc>
        <w:tc>
          <w:tcPr>
            <w:tcW w:w="2961" w:type="dxa"/>
          </w:tcPr>
          <w:p w14:paraId="02E78CBF" w14:textId="77777777" w:rsidR="00E86026" w:rsidRPr="00C36D2F" w:rsidRDefault="00E86026" w:rsidP="00E86026">
            <w:pPr>
              <w:spacing w:before="240" w:after="240"/>
              <w:rPr>
                <w:rFonts w:ascii="Times New Roman" w:hAnsi="Times New Roman" w:cs="Times New Roman"/>
                <w:sz w:val="24"/>
                <w:szCs w:val="24"/>
                <w:lang w:val="ru-RU"/>
              </w:rPr>
            </w:pPr>
            <w:r w:rsidRPr="00C36D2F">
              <w:rPr>
                <w:rFonts w:ascii="Times New Roman" w:hAnsi="Times New Roman" w:cs="Times New Roman"/>
                <w:sz w:val="24"/>
                <w:szCs w:val="24"/>
                <w:lang w:val="ru-RU"/>
              </w:rPr>
              <w:t>+ Самое быстрое составление (8–12 секунд на оптимизацию), современный веб</w:t>
            </w:r>
            <w:r w:rsidRPr="00C36D2F">
              <w:rPr>
                <w:rFonts w:ascii="Times New Roman" w:hAnsi="Times New Roman" w:cs="Times New Roman"/>
                <w:sz w:val="24"/>
                <w:szCs w:val="24"/>
                <w:lang w:val="ru-RU"/>
              </w:rPr>
              <w:noBreakHyphen/>
              <w:t xml:space="preserve">интерфейс, кроссплатформенность, богатый экспорт, возможность интеграции через </w:t>
            </w:r>
            <w:r w:rsidRPr="00C36D2F">
              <w:rPr>
                <w:rFonts w:ascii="Times New Roman" w:hAnsi="Times New Roman" w:cs="Times New Roman"/>
                <w:sz w:val="24"/>
                <w:szCs w:val="24"/>
              </w:rPr>
              <w:t>API</w:t>
            </w:r>
            <w:r w:rsidRPr="00C36D2F">
              <w:rPr>
                <w:rFonts w:ascii="Times New Roman" w:hAnsi="Times New Roman" w:cs="Times New Roman"/>
                <w:sz w:val="24"/>
                <w:szCs w:val="24"/>
                <w:lang w:val="ru-RU"/>
              </w:rPr>
              <w:t>. − Новый продукт, пока меньше внедрений, чем у 1С.</w:t>
            </w:r>
          </w:p>
          <w:p w14:paraId="5A58BBA9" w14:textId="77777777" w:rsidR="00E86026" w:rsidRPr="00C36D2F" w:rsidRDefault="00E86026" w:rsidP="00E86026">
            <w:pPr>
              <w:rPr>
                <w:rFonts w:ascii="Times New Roman" w:hAnsi="Times New Roman" w:cs="Times New Roman"/>
                <w:sz w:val="24"/>
                <w:szCs w:val="24"/>
                <w:lang w:val="ru-RU"/>
              </w:rPr>
            </w:pPr>
          </w:p>
        </w:tc>
      </w:tr>
    </w:tbl>
    <w:p w14:paraId="6642E0E2" w14:textId="5490D098" w:rsidR="008836E2" w:rsidRPr="00C36D2F" w:rsidRDefault="008836E2" w:rsidP="00DB6786">
      <w:pPr>
        <w:rPr>
          <w:rFonts w:ascii="Times New Roman" w:hAnsi="Times New Roman" w:cs="Times New Roman"/>
        </w:rPr>
      </w:pPr>
    </w:p>
    <w:p w14:paraId="38F81364" w14:textId="6ED1F28C" w:rsidR="008836E2" w:rsidRPr="00C36D2F" w:rsidRDefault="008E785C">
      <w:pPr>
        <w:rPr>
          <w:rFonts w:ascii="Times New Roman" w:hAnsi="Times New Roman" w:cs="Times New Roman"/>
          <w:sz w:val="24"/>
          <w:szCs w:val="24"/>
          <w:lang w:val="ru-RU"/>
        </w:rPr>
      </w:pPr>
      <w:r w:rsidRPr="00C36D2F">
        <w:rPr>
          <w:rFonts w:ascii="Times New Roman" w:hAnsi="Times New Roman" w:cs="Times New Roman"/>
          <w:b/>
          <w:bCs/>
          <w:sz w:val="24"/>
          <w:szCs w:val="24"/>
          <w:lang w:val="ru-RU"/>
        </w:rPr>
        <w:t>Вывод:</w:t>
      </w:r>
      <w:r w:rsidRPr="00C36D2F">
        <w:rPr>
          <w:rFonts w:ascii="Times New Roman" w:hAnsi="Times New Roman" w:cs="Times New Roman"/>
          <w:sz w:val="24"/>
          <w:szCs w:val="24"/>
          <w:lang w:val="ru-RU"/>
        </w:rPr>
        <w:t xml:space="preserve"> Существующие решения либо требуют значительных финансовых вложений, либо являются малоэффективными. Наше решение занимает уникальную нишу: высокая производительность, удобство использования и кроссплатформенность при приемлемой цене.</w:t>
      </w:r>
    </w:p>
    <w:p w14:paraId="200CA7BD" w14:textId="51B99FD4" w:rsidR="008836E2" w:rsidRPr="00C36D2F" w:rsidRDefault="00A15B23">
      <w:pPr>
        <w:spacing w:line="390" w:lineRule="exact"/>
        <w:rPr>
          <w:rFonts w:ascii="Times New Roman" w:hAnsi="Times New Roman" w:cs="Times New Roman"/>
          <w:lang w:val="ru-RU"/>
        </w:rPr>
      </w:pPr>
      <w:r>
        <w:rPr>
          <w:rFonts w:ascii="Times New Roman" w:hAnsi="Times New Roman" w:cs="Times New Roman"/>
          <w:b/>
          <w:sz w:val="26"/>
          <w:lang w:val="ru-RU"/>
        </w:rPr>
        <w:t>4</w:t>
      </w:r>
      <w:r w:rsidR="005D38FC" w:rsidRPr="00C36D2F">
        <w:rPr>
          <w:rFonts w:ascii="Times New Roman" w:hAnsi="Times New Roman" w:cs="Times New Roman"/>
          <w:b/>
          <w:sz w:val="26"/>
          <w:lang w:val="ru-RU"/>
        </w:rPr>
        <w:t>. АРХИТЕКТУРА И ТЕХНИЧЕСКИЕ РЕШЕНИЯ</w:t>
      </w:r>
    </w:p>
    <w:p w14:paraId="208BD148" w14:textId="77777777" w:rsidR="008836E2" w:rsidRPr="00C36D2F" w:rsidRDefault="005D38FC">
      <w:pPr>
        <w:spacing w:line="360" w:lineRule="exact"/>
        <w:rPr>
          <w:rFonts w:ascii="Times New Roman" w:hAnsi="Times New Roman" w:cs="Times New Roman"/>
          <w:lang w:val="ru-RU"/>
        </w:rPr>
      </w:pPr>
      <w:r w:rsidRPr="00C36D2F">
        <w:rPr>
          <w:rFonts w:ascii="Times New Roman" w:hAnsi="Times New Roman" w:cs="Times New Roman"/>
          <w:sz w:val="24"/>
          <w:lang w:val="ru-RU"/>
        </w:rPr>
        <w:t>Система реализована в виде трёхуровневого приложения:</w:t>
      </w:r>
    </w:p>
    <w:p w14:paraId="2EE885E8" w14:textId="77777777" w:rsidR="008836E2" w:rsidRPr="00C36D2F" w:rsidRDefault="005D38FC">
      <w:pPr>
        <w:spacing w:line="360" w:lineRule="exact"/>
        <w:rPr>
          <w:rFonts w:ascii="Times New Roman" w:hAnsi="Times New Roman" w:cs="Times New Roman"/>
          <w:lang w:val="ru-RU"/>
        </w:rPr>
      </w:pPr>
      <w:r w:rsidRPr="00C36D2F">
        <w:rPr>
          <w:rFonts w:ascii="Times New Roman" w:hAnsi="Times New Roman" w:cs="Times New Roman"/>
          <w:b/>
          <w:sz w:val="24"/>
          <w:lang w:val="ru-RU"/>
        </w:rPr>
        <w:t>Уровень 1 - Веб-интерфейс (</w:t>
      </w:r>
      <w:r w:rsidRPr="00C36D2F">
        <w:rPr>
          <w:rFonts w:ascii="Times New Roman" w:hAnsi="Times New Roman" w:cs="Times New Roman"/>
          <w:b/>
          <w:sz w:val="24"/>
        </w:rPr>
        <w:t>Frontend</w:t>
      </w:r>
      <w:r w:rsidRPr="00C36D2F">
        <w:rPr>
          <w:rFonts w:ascii="Times New Roman" w:hAnsi="Times New Roman" w:cs="Times New Roman"/>
          <w:b/>
          <w:sz w:val="24"/>
          <w:lang w:val="ru-RU"/>
        </w:rPr>
        <w:t>):</w:t>
      </w:r>
    </w:p>
    <w:p w14:paraId="2965EB73" w14:textId="77777777" w:rsidR="008836E2" w:rsidRPr="00C36D2F" w:rsidRDefault="005D38FC">
      <w:pPr>
        <w:spacing w:line="360" w:lineRule="exact"/>
        <w:rPr>
          <w:rFonts w:ascii="Times New Roman" w:hAnsi="Times New Roman" w:cs="Times New Roman"/>
          <w:lang w:val="ru-RU"/>
        </w:rPr>
      </w:pPr>
      <w:r w:rsidRPr="00C36D2F">
        <w:rPr>
          <w:rFonts w:ascii="Times New Roman" w:hAnsi="Times New Roman" w:cs="Times New Roman"/>
          <w:sz w:val="24"/>
          <w:lang w:val="ru-RU"/>
        </w:rPr>
        <w:t xml:space="preserve">Реализован на </w:t>
      </w:r>
      <w:r w:rsidRPr="00C36D2F">
        <w:rPr>
          <w:rFonts w:ascii="Times New Roman" w:hAnsi="Times New Roman" w:cs="Times New Roman"/>
          <w:sz w:val="24"/>
        </w:rPr>
        <w:t>HTML</w:t>
      </w:r>
      <w:r w:rsidRPr="00C36D2F">
        <w:rPr>
          <w:rFonts w:ascii="Times New Roman" w:hAnsi="Times New Roman" w:cs="Times New Roman"/>
          <w:sz w:val="24"/>
          <w:lang w:val="ru-RU"/>
        </w:rPr>
        <w:t xml:space="preserve">5, </w:t>
      </w:r>
      <w:r w:rsidRPr="00C36D2F">
        <w:rPr>
          <w:rFonts w:ascii="Times New Roman" w:hAnsi="Times New Roman" w:cs="Times New Roman"/>
          <w:sz w:val="24"/>
        </w:rPr>
        <w:t>CSS</w:t>
      </w:r>
      <w:r w:rsidRPr="00C36D2F">
        <w:rPr>
          <w:rFonts w:ascii="Times New Roman" w:hAnsi="Times New Roman" w:cs="Times New Roman"/>
          <w:sz w:val="24"/>
          <w:lang w:val="ru-RU"/>
        </w:rPr>
        <w:t xml:space="preserve">3 и </w:t>
      </w:r>
      <w:r w:rsidRPr="00C36D2F">
        <w:rPr>
          <w:rFonts w:ascii="Times New Roman" w:hAnsi="Times New Roman" w:cs="Times New Roman"/>
          <w:sz w:val="24"/>
        </w:rPr>
        <w:t>JavaScript</w:t>
      </w:r>
      <w:r w:rsidRPr="00C36D2F">
        <w:rPr>
          <w:rFonts w:ascii="Times New Roman" w:hAnsi="Times New Roman" w:cs="Times New Roman"/>
          <w:sz w:val="24"/>
          <w:lang w:val="ru-RU"/>
        </w:rPr>
        <w:t xml:space="preserve">. Позволяет пользователю загружать данные о классах, учителях, предметах и аудиториях через </w:t>
      </w:r>
      <w:r w:rsidRPr="00C36D2F">
        <w:rPr>
          <w:rFonts w:ascii="Times New Roman" w:hAnsi="Times New Roman" w:cs="Times New Roman"/>
          <w:sz w:val="24"/>
        </w:rPr>
        <w:t>Excel</w:t>
      </w:r>
      <w:r w:rsidRPr="00C36D2F">
        <w:rPr>
          <w:rFonts w:ascii="Times New Roman" w:hAnsi="Times New Roman" w:cs="Times New Roman"/>
          <w:sz w:val="24"/>
          <w:lang w:val="ru-RU"/>
        </w:rPr>
        <w:t xml:space="preserve">-файлы. Интерфейс содержит вкладки для редактирования расписания в режиме </w:t>
      </w:r>
      <w:r w:rsidRPr="00C36D2F">
        <w:rPr>
          <w:rFonts w:ascii="Times New Roman" w:hAnsi="Times New Roman" w:cs="Times New Roman"/>
          <w:sz w:val="24"/>
        </w:rPr>
        <w:t>drag</w:t>
      </w:r>
      <w:r w:rsidRPr="00C36D2F">
        <w:rPr>
          <w:rFonts w:ascii="Times New Roman" w:hAnsi="Times New Roman" w:cs="Times New Roman"/>
          <w:sz w:val="24"/>
          <w:lang w:val="ru-RU"/>
        </w:rPr>
        <w:t>-</w:t>
      </w:r>
      <w:r w:rsidRPr="00C36D2F">
        <w:rPr>
          <w:rFonts w:ascii="Times New Roman" w:hAnsi="Times New Roman" w:cs="Times New Roman"/>
          <w:sz w:val="24"/>
        </w:rPr>
        <w:t>and</w:t>
      </w:r>
      <w:r w:rsidRPr="00C36D2F">
        <w:rPr>
          <w:rFonts w:ascii="Times New Roman" w:hAnsi="Times New Roman" w:cs="Times New Roman"/>
          <w:sz w:val="24"/>
          <w:lang w:val="ru-RU"/>
        </w:rPr>
        <w:t>-</w:t>
      </w:r>
      <w:r w:rsidRPr="00C36D2F">
        <w:rPr>
          <w:rFonts w:ascii="Times New Roman" w:hAnsi="Times New Roman" w:cs="Times New Roman"/>
          <w:sz w:val="24"/>
        </w:rPr>
        <w:t>drop</w:t>
      </w:r>
      <w:r w:rsidRPr="00C36D2F">
        <w:rPr>
          <w:rFonts w:ascii="Times New Roman" w:hAnsi="Times New Roman" w:cs="Times New Roman"/>
          <w:sz w:val="24"/>
          <w:lang w:val="ru-RU"/>
        </w:rPr>
        <w:t>, просмотра аналитики качества расписания и экспорта результатов.</w:t>
      </w:r>
    </w:p>
    <w:p w14:paraId="46067045" w14:textId="77777777" w:rsidR="008836E2" w:rsidRPr="00C36D2F" w:rsidRDefault="005D38FC">
      <w:pPr>
        <w:spacing w:line="360" w:lineRule="exact"/>
        <w:rPr>
          <w:rFonts w:ascii="Times New Roman" w:hAnsi="Times New Roman" w:cs="Times New Roman"/>
          <w:lang w:val="ru-RU"/>
        </w:rPr>
      </w:pPr>
      <w:r w:rsidRPr="00C36D2F">
        <w:rPr>
          <w:rFonts w:ascii="Times New Roman" w:hAnsi="Times New Roman" w:cs="Times New Roman"/>
          <w:b/>
          <w:sz w:val="24"/>
          <w:lang w:val="ru-RU"/>
        </w:rPr>
        <w:t>Уровень 2 - Серверная логика (</w:t>
      </w:r>
      <w:r w:rsidRPr="00C36D2F">
        <w:rPr>
          <w:rFonts w:ascii="Times New Roman" w:hAnsi="Times New Roman" w:cs="Times New Roman"/>
          <w:b/>
          <w:sz w:val="24"/>
        </w:rPr>
        <w:t>Backend</w:t>
      </w:r>
      <w:r w:rsidRPr="00C36D2F">
        <w:rPr>
          <w:rFonts w:ascii="Times New Roman" w:hAnsi="Times New Roman" w:cs="Times New Roman"/>
          <w:b/>
          <w:sz w:val="24"/>
          <w:lang w:val="ru-RU"/>
        </w:rPr>
        <w:t>):</w:t>
      </w:r>
    </w:p>
    <w:p w14:paraId="000DEA93" w14:textId="77777777" w:rsidR="008836E2" w:rsidRPr="00C36D2F" w:rsidRDefault="005D38FC">
      <w:pPr>
        <w:spacing w:line="360" w:lineRule="exact"/>
        <w:rPr>
          <w:rFonts w:ascii="Times New Roman" w:hAnsi="Times New Roman" w:cs="Times New Roman"/>
          <w:lang w:val="ru-RU"/>
        </w:rPr>
      </w:pPr>
      <w:r w:rsidRPr="00C36D2F">
        <w:rPr>
          <w:rFonts w:ascii="Times New Roman" w:hAnsi="Times New Roman" w:cs="Times New Roman"/>
          <w:sz w:val="24"/>
          <w:lang w:val="ru-RU"/>
        </w:rPr>
        <w:t xml:space="preserve">Разработана на </w:t>
      </w:r>
      <w:r w:rsidRPr="00C36D2F">
        <w:rPr>
          <w:rFonts w:ascii="Times New Roman" w:hAnsi="Times New Roman" w:cs="Times New Roman"/>
          <w:sz w:val="24"/>
        </w:rPr>
        <w:t>Python</w:t>
      </w:r>
      <w:r w:rsidRPr="00C36D2F">
        <w:rPr>
          <w:rFonts w:ascii="Times New Roman" w:hAnsi="Times New Roman" w:cs="Times New Roman"/>
          <w:sz w:val="24"/>
          <w:lang w:val="ru-RU"/>
        </w:rPr>
        <w:t xml:space="preserve"> с использованием фреймворка </w:t>
      </w:r>
      <w:r w:rsidRPr="00C36D2F">
        <w:rPr>
          <w:rFonts w:ascii="Times New Roman" w:hAnsi="Times New Roman" w:cs="Times New Roman"/>
          <w:sz w:val="24"/>
        </w:rPr>
        <w:t>Flask</w:t>
      </w:r>
      <w:r w:rsidRPr="00C36D2F">
        <w:rPr>
          <w:rFonts w:ascii="Times New Roman" w:hAnsi="Times New Roman" w:cs="Times New Roman"/>
          <w:sz w:val="24"/>
          <w:lang w:val="ru-RU"/>
        </w:rPr>
        <w:t xml:space="preserve">. Реализует загрузку и обработку входных данных, валидацию данных, управление генетическим алгоритмом и предоставление результатов через </w:t>
      </w:r>
      <w:r w:rsidRPr="00C36D2F">
        <w:rPr>
          <w:rFonts w:ascii="Times New Roman" w:hAnsi="Times New Roman" w:cs="Times New Roman"/>
          <w:sz w:val="24"/>
        </w:rPr>
        <w:t>REST</w:t>
      </w:r>
      <w:r w:rsidRPr="00C36D2F">
        <w:rPr>
          <w:rFonts w:ascii="Times New Roman" w:hAnsi="Times New Roman" w:cs="Times New Roman"/>
          <w:sz w:val="24"/>
          <w:lang w:val="ru-RU"/>
        </w:rPr>
        <w:t xml:space="preserve"> </w:t>
      </w:r>
      <w:r w:rsidRPr="00C36D2F">
        <w:rPr>
          <w:rFonts w:ascii="Times New Roman" w:hAnsi="Times New Roman" w:cs="Times New Roman"/>
          <w:sz w:val="24"/>
        </w:rPr>
        <w:t>API</w:t>
      </w:r>
      <w:r w:rsidRPr="00C36D2F">
        <w:rPr>
          <w:rFonts w:ascii="Times New Roman" w:hAnsi="Times New Roman" w:cs="Times New Roman"/>
          <w:sz w:val="24"/>
          <w:lang w:val="ru-RU"/>
        </w:rPr>
        <w:t>.</w:t>
      </w:r>
    </w:p>
    <w:p w14:paraId="30ECC545" w14:textId="77777777" w:rsidR="008836E2" w:rsidRPr="00C36D2F" w:rsidRDefault="005D38FC">
      <w:pPr>
        <w:spacing w:line="360" w:lineRule="exact"/>
        <w:rPr>
          <w:rFonts w:ascii="Times New Roman" w:hAnsi="Times New Roman" w:cs="Times New Roman"/>
          <w:lang w:val="ru-RU"/>
        </w:rPr>
      </w:pPr>
      <w:r w:rsidRPr="00C36D2F">
        <w:rPr>
          <w:rFonts w:ascii="Times New Roman" w:hAnsi="Times New Roman" w:cs="Times New Roman"/>
          <w:b/>
          <w:sz w:val="24"/>
          <w:lang w:val="ru-RU"/>
        </w:rPr>
        <w:t>Уровень 3 - Алгоритмическое ядро:</w:t>
      </w:r>
    </w:p>
    <w:p w14:paraId="0F091D9A" w14:textId="1243125C" w:rsidR="008E785C" w:rsidRPr="00C36D2F" w:rsidRDefault="005D38FC" w:rsidP="00392521">
      <w:pPr>
        <w:spacing w:line="360" w:lineRule="exact"/>
        <w:rPr>
          <w:rFonts w:ascii="Times New Roman" w:hAnsi="Times New Roman" w:cs="Times New Roman"/>
          <w:sz w:val="24"/>
          <w:lang w:val="ru-RU"/>
        </w:rPr>
      </w:pPr>
      <w:r w:rsidRPr="00C36D2F">
        <w:rPr>
          <w:rFonts w:ascii="Times New Roman" w:hAnsi="Times New Roman" w:cs="Times New Roman"/>
          <w:sz w:val="24"/>
          <w:lang w:val="ru-RU"/>
        </w:rPr>
        <w:t xml:space="preserve">Реализован генетический алгоритм, оптимизированный для решения задачи составления расписания. Алгоритм использует инновационные подходы: представление расписания в виде хромосомы, специализированные операторы кроссовера и мутации, использование штрафных функций для учёта ограничений, адаптивный отбор популяции с </w:t>
      </w:r>
      <w:proofErr w:type="spellStart"/>
      <w:r w:rsidRPr="00C36D2F">
        <w:rPr>
          <w:rFonts w:ascii="Times New Roman" w:hAnsi="Times New Roman" w:cs="Times New Roman"/>
          <w:sz w:val="24"/>
          <w:lang w:val="ru-RU"/>
        </w:rPr>
        <w:t>элитизмом</w:t>
      </w:r>
      <w:proofErr w:type="spellEnd"/>
      <w:r w:rsidRPr="00C36D2F">
        <w:rPr>
          <w:rFonts w:ascii="Times New Roman" w:hAnsi="Times New Roman" w:cs="Times New Roman"/>
          <w:sz w:val="24"/>
          <w:lang w:val="ru-RU"/>
        </w:rPr>
        <w:t>.</w:t>
      </w:r>
    </w:p>
    <w:p w14:paraId="75C36809" w14:textId="6C2DF093" w:rsidR="008E785C" w:rsidRPr="00C36D2F" w:rsidRDefault="008E785C" w:rsidP="00392521">
      <w:pPr>
        <w:spacing w:line="360" w:lineRule="exact"/>
        <w:rPr>
          <w:rFonts w:ascii="Times New Roman" w:hAnsi="Times New Roman" w:cs="Times New Roman"/>
          <w:i/>
          <w:iCs/>
          <w:lang w:val="ru-RU"/>
        </w:rPr>
      </w:pPr>
      <w:r w:rsidRPr="00C36D2F">
        <w:rPr>
          <w:rFonts w:ascii="Times New Roman" w:hAnsi="Times New Roman" w:cs="Times New Roman"/>
          <w:i/>
          <w:iCs/>
          <w:sz w:val="24"/>
          <w:lang w:val="ru-RU"/>
        </w:rPr>
        <w:t>Обоснование выбора технологий</w:t>
      </w:r>
      <w:r w:rsidRPr="00C36D2F">
        <w:rPr>
          <w:rFonts w:ascii="Times New Roman" w:hAnsi="Times New Roman" w:cs="Times New Roman"/>
          <w:i/>
          <w:iCs/>
          <w:sz w:val="24"/>
        </w:rPr>
        <w:t>:</w:t>
      </w:r>
    </w:p>
    <w:tbl>
      <w:tblPr>
        <w:tblStyle w:val="aff0"/>
        <w:tblW w:w="0" w:type="auto"/>
        <w:tblLook w:val="04A0" w:firstRow="1" w:lastRow="0" w:firstColumn="1" w:lastColumn="0" w:noHBand="0" w:noVBand="1"/>
      </w:tblPr>
      <w:tblGrid>
        <w:gridCol w:w="3494"/>
        <w:gridCol w:w="3494"/>
        <w:gridCol w:w="3495"/>
      </w:tblGrid>
      <w:tr w:rsidR="00954009" w14:paraId="67AC52A6" w14:textId="77777777" w:rsidTr="00954009">
        <w:tc>
          <w:tcPr>
            <w:tcW w:w="3494" w:type="dxa"/>
          </w:tcPr>
          <w:p w14:paraId="66CD4971" w14:textId="30BA7F00" w:rsidR="00954009" w:rsidRPr="00C466A3" w:rsidRDefault="00C466A3">
            <w:pPr>
              <w:spacing w:line="390" w:lineRule="exact"/>
              <w:rPr>
                <w:rFonts w:ascii="Times New Roman" w:hAnsi="Times New Roman" w:cs="Times New Roman"/>
                <w:b/>
                <w:sz w:val="24"/>
                <w:szCs w:val="24"/>
                <w:lang w:val="ru-RU"/>
              </w:rPr>
            </w:pPr>
            <w:r w:rsidRPr="00C466A3">
              <w:rPr>
                <w:rFonts w:ascii="Times New Roman" w:hAnsi="Times New Roman" w:cs="Times New Roman"/>
                <w:b/>
                <w:sz w:val="24"/>
                <w:szCs w:val="24"/>
                <w:lang w:val="ru-RU"/>
              </w:rPr>
              <w:lastRenderedPageBreak/>
              <w:t>Компонент системы</w:t>
            </w:r>
          </w:p>
        </w:tc>
        <w:tc>
          <w:tcPr>
            <w:tcW w:w="3494" w:type="dxa"/>
          </w:tcPr>
          <w:p w14:paraId="6C875DF6" w14:textId="0045FFC9" w:rsidR="00954009" w:rsidRPr="00C466A3" w:rsidRDefault="00C466A3">
            <w:pPr>
              <w:spacing w:line="390" w:lineRule="exact"/>
              <w:rPr>
                <w:rFonts w:ascii="Times New Roman" w:hAnsi="Times New Roman" w:cs="Times New Roman"/>
                <w:b/>
                <w:sz w:val="24"/>
                <w:szCs w:val="24"/>
                <w:lang w:val="ru-RU"/>
              </w:rPr>
            </w:pPr>
            <w:r w:rsidRPr="00C466A3">
              <w:rPr>
                <w:rFonts w:ascii="Times New Roman" w:hAnsi="Times New Roman" w:cs="Times New Roman"/>
                <w:b/>
                <w:sz w:val="24"/>
                <w:szCs w:val="24"/>
                <w:lang w:val="ru-RU"/>
              </w:rPr>
              <w:t>Технология</w:t>
            </w:r>
          </w:p>
        </w:tc>
        <w:tc>
          <w:tcPr>
            <w:tcW w:w="3495" w:type="dxa"/>
          </w:tcPr>
          <w:p w14:paraId="202C89B9" w14:textId="12B38735" w:rsidR="00954009" w:rsidRPr="00C466A3" w:rsidRDefault="00C466A3">
            <w:pPr>
              <w:spacing w:line="390" w:lineRule="exact"/>
              <w:rPr>
                <w:rFonts w:ascii="Times New Roman" w:hAnsi="Times New Roman" w:cs="Times New Roman"/>
                <w:b/>
                <w:sz w:val="24"/>
                <w:szCs w:val="24"/>
                <w:lang w:val="ru-RU"/>
              </w:rPr>
            </w:pPr>
            <w:r w:rsidRPr="00C466A3">
              <w:rPr>
                <w:rFonts w:ascii="Times New Roman" w:hAnsi="Times New Roman" w:cs="Times New Roman"/>
                <w:b/>
                <w:sz w:val="24"/>
                <w:szCs w:val="24"/>
                <w:lang w:val="ru-RU"/>
              </w:rPr>
              <w:t>Обоснование выбора</w:t>
            </w:r>
          </w:p>
        </w:tc>
      </w:tr>
      <w:tr w:rsidR="00954009" w:rsidRPr="0081223B" w14:paraId="65B871ED" w14:textId="77777777" w:rsidTr="00954009">
        <w:tc>
          <w:tcPr>
            <w:tcW w:w="3494" w:type="dxa"/>
          </w:tcPr>
          <w:p w14:paraId="58EB9F57" w14:textId="6658ABA4" w:rsidR="00954009" w:rsidRPr="00D76D59" w:rsidRDefault="00D76D59">
            <w:pPr>
              <w:spacing w:line="390" w:lineRule="exact"/>
              <w:rPr>
                <w:rFonts w:ascii="Times New Roman" w:hAnsi="Times New Roman" w:cs="Times New Roman"/>
                <w:bCs/>
                <w:i/>
                <w:iCs/>
                <w:sz w:val="24"/>
                <w:szCs w:val="24"/>
                <w:lang w:val="ru-RU"/>
              </w:rPr>
            </w:pPr>
            <w:r w:rsidRPr="00D76D59">
              <w:rPr>
                <w:rFonts w:ascii="Times New Roman" w:hAnsi="Times New Roman" w:cs="Times New Roman"/>
                <w:bCs/>
                <w:i/>
                <w:iCs/>
                <w:sz w:val="24"/>
                <w:szCs w:val="24"/>
              </w:rPr>
              <w:t>B</w:t>
            </w:r>
            <w:r w:rsidRPr="00D76D59">
              <w:rPr>
                <w:bCs/>
                <w:i/>
                <w:iCs/>
              </w:rPr>
              <w:t xml:space="preserve">ackend </w:t>
            </w:r>
            <w:r w:rsidRPr="00D76D59">
              <w:rPr>
                <w:bCs/>
                <w:i/>
                <w:iCs/>
                <w:lang w:val="ru-RU"/>
              </w:rPr>
              <w:t>язык</w:t>
            </w:r>
          </w:p>
        </w:tc>
        <w:tc>
          <w:tcPr>
            <w:tcW w:w="3494" w:type="dxa"/>
          </w:tcPr>
          <w:p w14:paraId="624CC22B" w14:textId="697AE454" w:rsidR="00954009" w:rsidRPr="00C466A3" w:rsidRDefault="00C466A3">
            <w:pPr>
              <w:spacing w:line="390" w:lineRule="exact"/>
              <w:rPr>
                <w:rFonts w:ascii="Times New Roman" w:hAnsi="Times New Roman" w:cs="Times New Roman"/>
                <w:b/>
                <w:sz w:val="24"/>
                <w:szCs w:val="24"/>
              </w:rPr>
            </w:pPr>
            <w:r w:rsidRPr="00C466A3">
              <w:rPr>
                <w:rFonts w:ascii="Times New Roman" w:hAnsi="Times New Roman" w:cs="Times New Roman"/>
                <w:spacing w:val="2"/>
                <w:sz w:val="24"/>
                <w:szCs w:val="24"/>
              </w:rPr>
              <w:t>Python</w:t>
            </w:r>
          </w:p>
        </w:tc>
        <w:tc>
          <w:tcPr>
            <w:tcW w:w="3495" w:type="dxa"/>
          </w:tcPr>
          <w:p w14:paraId="35C1C53C" w14:textId="12A118D3" w:rsidR="00954009" w:rsidRPr="00C466A3" w:rsidRDefault="00C466A3">
            <w:pPr>
              <w:spacing w:line="390" w:lineRule="exact"/>
              <w:rPr>
                <w:rFonts w:ascii="Times New Roman" w:hAnsi="Times New Roman" w:cs="Times New Roman"/>
                <w:b/>
                <w:sz w:val="24"/>
                <w:szCs w:val="24"/>
                <w:lang w:val="ru-RU"/>
              </w:rPr>
            </w:pPr>
            <w:r w:rsidRPr="00C466A3">
              <w:rPr>
                <w:rFonts w:ascii="Times New Roman" w:hAnsi="Times New Roman" w:cs="Times New Roman"/>
                <w:spacing w:val="2"/>
                <w:sz w:val="24"/>
                <w:szCs w:val="24"/>
                <w:lang w:val="ru-RU"/>
              </w:rPr>
              <w:t>Универсальность, богатая экосистема библиотек для работы с алгоритмами, быстрота прототипирования</w:t>
            </w:r>
          </w:p>
        </w:tc>
      </w:tr>
      <w:tr w:rsidR="00954009" w:rsidRPr="0081223B" w14:paraId="41C68266" w14:textId="77777777" w:rsidTr="00954009">
        <w:tc>
          <w:tcPr>
            <w:tcW w:w="3494" w:type="dxa"/>
          </w:tcPr>
          <w:p w14:paraId="6FF776D9" w14:textId="1EF2676B" w:rsidR="00954009" w:rsidRPr="00D76D59" w:rsidRDefault="00D76D59">
            <w:pPr>
              <w:spacing w:line="390" w:lineRule="exact"/>
              <w:rPr>
                <w:rFonts w:ascii="Times New Roman" w:hAnsi="Times New Roman" w:cs="Times New Roman"/>
                <w:bCs/>
                <w:i/>
                <w:iCs/>
                <w:sz w:val="24"/>
                <w:szCs w:val="24"/>
                <w:lang w:val="ru-RU"/>
              </w:rPr>
            </w:pPr>
            <w:r w:rsidRPr="00D76D59">
              <w:rPr>
                <w:rFonts w:ascii="Times New Roman" w:hAnsi="Times New Roman" w:cs="Times New Roman"/>
                <w:bCs/>
                <w:i/>
                <w:iCs/>
                <w:sz w:val="24"/>
                <w:szCs w:val="24"/>
                <w:lang w:val="ru-RU"/>
              </w:rPr>
              <w:t>Г</w:t>
            </w:r>
            <w:r w:rsidRPr="00D76D59">
              <w:rPr>
                <w:bCs/>
                <w:i/>
                <w:iCs/>
                <w:lang w:val="ru-RU"/>
              </w:rPr>
              <w:t>енетический алгоритм</w:t>
            </w:r>
          </w:p>
        </w:tc>
        <w:tc>
          <w:tcPr>
            <w:tcW w:w="3494" w:type="dxa"/>
          </w:tcPr>
          <w:p w14:paraId="0397564D" w14:textId="094EDF05" w:rsidR="00954009" w:rsidRPr="00C466A3" w:rsidRDefault="00C466A3">
            <w:pPr>
              <w:spacing w:line="390" w:lineRule="exact"/>
              <w:rPr>
                <w:rFonts w:ascii="Times New Roman" w:hAnsi="Times New Roman" w:cs="Times New Roman"/>
                <w:b/>
                <w:sz w:val="24"/>
                <w:szCs w:val="24"/>
                <w:lang w:val="ru-RU"/>
              </w:rPr>
            </w:pPr>
            <w:r w:rsidRPr="00C466A3">
              <w:rPr>
                <w:rFonts w:ascii="Times New Roman" w:hAnsi="Times New Roman" w:cs="Times New Roman"/>
                <w:spacing w:val="2"/>
                <w:sz w:val="24"/>
                <w:szCs w:val="24"/>
              </w:rPr>
              <w:t>Custom GA</w:t>
            </w:r>
          </w:p>
        </w:tc>
        <w:tc>
          <w:tcPr>
            <w:tcW w:w="3495" w:type="dxa"/>
          </w:tcPr>
          <w:p w14:paraId="5FD67800" w14:textId="5F3FB89E" w:rsidR="00954009" w:rsidRPr="00C466A3" w:rsidRDefault="00C466A3">
            <w:pPr>
              <w:spacing w:line="390" w:lineRule="exact"/>
              <w:rPr>
                <w:rFonts w:ascii="Times New Roman" w:hAnsi="Times New Roman" w:cs="Times New Roman"/>
                <w:b/>
                <w:sz w:val="24"/>
                <w:szCs w:val="24"/>
                <w:lang w:val="ru-RU"/>
              </w:rPr>
            </w:pPr>
            <w:r w:rsidRPr="00C466A3">
              <w:rPr>
                <w:rFonts w:ascii="Times New Roman" w:hAnsi="Times New Roman" w:cs="Times New Roman"/>
                <w:spacing w:val="2"/>
                <w:sz w:val="24"/>
                <w:szCs w:val="24"/>
                <w:lang w:val="ru-RU"/>
              </w:rPr>
              <w:t xml:space="preserve">Собственная реализация с </w:t>
            </w:r>
            <w:r w:rsidRPr="00C466A3">
              <w:rPr>
                <w:rFonts w:ascii="Times New Roman" w:hAnsi="Times New Roman" w:cs="Times New Roman"/>
                <w:spacing w:val="2"/>
                <w:sz w:val="24"/>
                <w:szCs w:val="24"/>
              </w:rPr>
              <w:t>Order</w:t>
            </w:r>
            <w:r w:rsidRPr="00C466A3">
              <w:rPr>
                <w:rFonts w:ascii="Times New Roman" w:hAnsi="Times New Roman" w:cs="Times New Roman"/>
                <w:spacing w:val="2"/>
                <w:sz w:val="24"/>
                <w:szCs w:val="24"/>
                <w:lang w:val="ru-RU"/>
              </w:rPr>
              <w:t xml:space="preserve"> </w:t>
            </w:r>
            <w:r w:rsidRPr="00C466A3">
              <w:rPr>
                <w:rFonts w:ascii="Times New Roman" w:hAnsi="Times New Roman" w:cs="Times New Roman"/>
                <w:spacing w:val="2"/>
                <w:sz w:val="24"/>
                <w:szCs w:val="24"/>
              </w:rPr>
              <w:t>Crossover</w:t>
            </w:r>
            <w:r w:rsidRPr="00C466A3">
              <w:rPr>
                <w:rFonts w:ascii="Times New Roman" w:hAnsi="Times New Roman" w:cs="Times New Roman"/>
                <w:spacing w:val="2"/>
                <w:sz w:val="24"/>
                <w:szCs w:val="24"/>
                <w:lang w:val="ru-RU"/>
              </w:rPr>
              <w:t xml:space="preserve"> и </w:t>
            </w:r>
            <w:r w:rsidRPr="00C466A3">
              <w:rPr>
                <w:rFonts w:ascii="Times New Roman" w:hAnsi="Times New Roman" w:cs="Times New Roman"/>
                <w:spacing w:val="2"/>
                <w:sz w:val="24"/>
                <w:szCs w:val="24"/>
              </w:rPr>
              <w:t>Swap</w:t>
            </w:r>
            <w:r w:rsidRPr="00C466A3">
              <w:rPr>
                <w:rFonts w:ascii="Times New Roman" w:hAnsi="Times New Roman" w:cs="Times New Roman"/>
                <w:spacing w:val="2"/>
                <w:sz w:val="24"/>
                <w:szCs w:val="24"/>
                <w:lang w:val="ru-RU"/>
              </w:rPr>
              <w:t xml:space="preserve"> </w:t>
            </w:r>
            <w:r w:rsidRPr="00C466A3">
              <w:rPr>
                <w:rFonts w:ascii="Times New Roman" w:hAnsi="Times New Roman" w:cs="Times New Roman"/>
                <w:spacing w:val="2"/>
                <w:sz w:val="24"/>
                <w:szCs w:val="24"/>
              </w:rPr>
              <w:t>Mutation</w:t>
            </w:r>
            <w:r w:rsidRPr="00C466A3">
              <w:rPr>
                <w:rFonts w:ascii="Times New Roman" w:hAnsi="Times New Roman" w:cs="Times New Roman"/>
                <w:spacing w:val="2"/>
                <w:sz w:val="24"/>
                <w:szCs w:val="24"/>
                <w:lang w:val="ru-RU"/>
              </w:rPr>
              <w:t xml:space="preserve"> операторами. Специализированная штрафная функция для нашей задачи.</w:t>
            </w:r>
            <w:r w:rsidRPr="00C466A3">
              <w:rPr>
                <w:rFonts w:ascii="Times New Roman" w:hAnsi="Times New Roman" w:cs="Times New Roman"/>
                <w:spacing w:val="2"/>
                <w:sz w:val="24"/>
                <w:szCs w:val="24"/>
              </w:rPr>
              <w:t> </w:t>
            </w:r>
            <w:r w:rsidR="00D76D59" w:rsidRPr="00967D42">
              <w:rPr>
                <w:rFonts w:ascii="Times New Roman" w:hAnsi="Times New Roman" w:cs="Times New Roman"/>
                <w:spacing w:val="2"/>
                <w:sz w:val="24"/>
                <w:szCs w:val="24"/>
                <w:lang w:val="ru-RU"/>
              </w:rPr>
              <w:t>8</w:t>
            </w:r>
            <w:r w:rsidR="00D76D59" w:rsidRPr="00967D42">
              <w:rPr>
                <w:lang w:val="ru-RU"/>
              </w:rPr>
              <w:t xml:space="preserve">-9 </w:t>
            </w:r>
            <w:r w:rsidR="00D76D59">
              <w:rPr>
                <w:lang w:val="ru-RU"/>
              </w:rPr>
              <w:t>периодов</w:t>
            </w:r>
            <w:r w:rsidRPr="00C466A3">
              <w:rPr>
                <w:rFonts w:ascii="Times New Roman" w:hAnsi="Times New Roman" w:cs="Times New Roman"/>
                <w:spacing w:val="2"/>
                <w:sz w:val="24"/>
                <w:szCs w:val="24"/>
              </w:rPr>
              <w:t> </w:t>
            </w:r>
            <w:r w:rsidRPr="00C466A3">
              <w:rPr>
                <w:rFonts w:ascii="Times New Roman" w:hAnsi="Times New Roman" w:cs="Times New Roman"/>
                <w:spacing w:val="2"/>
                <w:sz w:val="24"/>
                <w:szCs w:val="24"/>
                <w:lang w:val="ru-RU"/>
              </w:rPr>
              <w:t>на день. 100% гарантия разрешения конфликтов</w:t>
            </w:r>
          </w:p>
        </w:tc>
      </w:tr>
      <w:tr w:rsidR="00954009" w:rsidRPr="0081223B" w14:paraId="32646C84" w14:textId="77777777" w:rsidTr="00954009">
        <w:tc>
          <w:tcPr>
            <w:tcW w:w="3494" w:type="dxa"/>
          </w:tcPr>
          <w:p w14:paraId="77855A31" w14:textId="5E63A5BE" w:rsidR="00954009" w:rsidRPr="00D76D59" w:rsidRDefault="00D76D59">
            <w:pPr>
              <w:spacing w:line="390" w:lineRule="exact"/>
              <w:rPr>
                <w:rFonts w:ascii="Times New Roman" w:hAnsi="Times New Roman" w:cs="Times New Roman"/>
                <w:bCs/>
                <w:i/>
                <w:iCs/>
                <w:sz w:val="24"/>
                <w:szCs w:val="24"/>
                <w:lang w:val="ru-RU"/>
              </w:rPr>
            </w:pPr>
            <w:r w:rsidRPr="00D76D59">
              <w:rPr>
                <w:rFonts w:ascii="Times New Roman" w:hAnsi="Times New Roman" w:cs="Times New Roman"/>
                <w:bCs/>
                <w:i/>
                <w:iCs/>
                <w:sz w:val="24"/>
                <w:szCs w:val="24"/>
              </w:rPr>
              <w:t>F</w:t>
            </w:r>
            <w:r w:rsidRPr="00D76D59">
              <w:rPr>
                <w:bCs/>
                <w:i/>
                <w:iCs/>
              </w:rPr>
              <w:t xml:space="preserve">rontend </w:t>
            </w:r>
            <w:r w:rsidRPr="00D76D59">
              <w:rPr>
                <w:bCs/>
                <w:i/>
                <w:iCs/>
                <w:lang w:val="ru-RU"/>
              </w:rPr>
              <w:t>фреймворк</w:t>
            </w:r>
          </w:p>
        </w:tc>
        <w:tc>
          <w:tcPr>
            <w:tcW w:w="3494" w:type="dxa"/>
          </w:tcPr>
          <w:p w14:paraId="51E21385" w14:textId="2F8B8DF1" w:rsidR="00954009" w:rsidRPr="00C466A3" w:rsidRDefault="00C466A3">
            <w:pPr>
              <w:spacing w:line="390" w:lineRule="exact"/>
              <w:rPr>
                <w:rFonts w:ascii="Times New Roman" w:hAnsi="Times New Roman" w:cs="Times New Roman"/>
                <w:b/>
                <w:sz w:val="24"/>
                <w:szCs w:val="24"/>
                <w:lang w:val="ru-RU"/>
              </w:rPr>
            </w:pPr>
            <w:r w:rsidRPr="00C466A3">
              <w:rPr>
                <w:rFonts w:ascii="Times New Roman" w:hAnsi="Times New Roman" w:cs="Times New Roman"/>
                <w:spacing w:val="2"/>
                <w:sz w:val="24"/>
                <w:szCs w:val="24"/>
              </w:rPr>
              <w:t>Vanilla JavaScript</w:t>
            </w:r>
          </w:p>
        </w:tc>
        <w:tc>
          <w:tcPr>
            <w:tcW w:w="3495" w:type="dxa"/>
          </w:tcPr>
          <w:p w14:paraId="6913A9C2" w14:textId="51B7372D" w:rsidR="00954009" w:rsidRPr="00C466A3" w:rsidRDefault="00C466A3">
            <w:pPr>
              <w:spacing w:line="390" w:lineRule="exact"/>
              <w:rPr>
                <w:rFonts w:ascii="Times New Roman" w:hAnsi="Times New Roman" w:cs="Times New Roman"/>
                <w:b/>
                <w:sz w:val="24"/>
                <w:szCs w:val="24"/>
                <w:lang w:val="ru-RU"/>
              </w:rPr>
            </w:pPr>
            <w:r w:rsidRPr="00C466A3">
              <w:rPr>
                <w:rFonts w:ascii="Times New Roman" w:hAnsi="Times New Roman" w:cs="Times New Roman"/>
                <w:spacing w:val="2"/>
                <w:sz w:val="24"/>
                <w:szCs w:val="24"/>
                <w:lang w:val="ru-RU"/>
              </w:rPr>
              <w:t xml:space="preserve">Минимальные зависимости, полный контроль над </w:t>
            </w:r>
            <w:r w:rsidRPr="00C466A3">
              <w:rPr>
                <w:rFonts w:ascii="Times New Roman" w:hAnsi="Times New Roman" w:cs="Times New Roman"/>
                <w:spacing w:val="2"/>
                <w:sz w:val="24"/>
                <w:szCs w:val="24"/>
              </w:rPr>
              <w:t>UI</w:t>
            </w:r>
            <w:r w:rsidRPr="00C466A3">
              <w:rPr>
                <w:rFonts w:ascii="Times New Roman" w:hAnsi="Times New Roman" w:cs="Times New Roman"/>
                <w:spacing w:val="2"/>
                <w:sz w:val="24"/>
                <w:szCs w:val="24"/>
                <w:lang w:val="ru-RU"/>
              </w:rPr>
              <w:t>/</w:t>
            </w:r>
            <w:r w:rsidRPr="00C466A3">
              <w:rPr>
                <w:rFonts w:ascii="Times New Roman" w:hAnsi="Times New Roman" w:cs="Times New Roman"/>
                <w:spacing w:val="2"/>
                <w:sz w:val="24"/>
                <w:szCs w:val="24"/>
              </w:rPr>
              <w:t>UX</w:t>
            </w:r>
            <w:r w:rsidRPr="00C466A3">
              <w:rPr>
                <w:rFonts w:ascii="Times New Roman" w:hAnsi="Times New Roman" w:cs="Times New Roman"/>
                <w:spacing w:val="2"/>
                <w:sz w:val="24"/>
                <w:szCs w:val="24"/>
                <w:lang w:val="ru-RU"/>
              </w:rPr>
              <w:t xml:space="preserve">, интерактивные </w:t>
            </w:r>
            <w:proofErr w:type="spellStart"/>
            <w:r w:rsidRPr="00C466A3">
              <w:rPr>
                <w:rFonts w:ascii="Times New Roman" w:hAnsi="Times New Roman" w:cs="Times New Roman"/>
                <w:spacing w:val="2"/>
                <w:sz w:val="24"/>
                <w:szCs w:val="24"/>
                <w:lang w:val="ru-RU"/>
              </w:rPr>
              <w:t>табы</w:t>
            </w:r>
            <w:proofErr w:type="spellEnd"/>
            <w:r w:rsidRPr="00C466A3">
              <w:rPr>
                <w:rFonts w:ascii="Times New Roman" w:hAnsi="Times New Roman" w:cs="Times New Roman"/>
                <w:spacing w:val="2"/>
                <w:sz w:val="24"/>
                <w:szCs w:val="24"/>
                <w:lang w:val="ru-RU"/>
              </w:rPr>
              <w:t xml:space="preserve">, интеграция с </w:t>
            </w:r>
            <w:r w:rsidRPr="00C466A3">
              <w:rPr>
                <w:rFonts w:ascii="Times New Roman" w:hAnsi="Times New Roman" w:cs="Times New Roman"/>
                <w:spacing w:val="2"/>
                <w:sz w:val="24"/>
                <w:szCs w:val="24"/>
              </w:rPr>
              <w:t>REST</w:t>
            </w:r>
            <w:r w:rsidRPr="00C466A3">
              <w:rPr>
                <w:rFonts w:ascii="Times New Roman" w:hAnsi="Times New Roman" w:cs="Times New Roman"/>
                <w:spacing w:val="2"/>
                <w:sz w:val="24"/>
                <w:szCs w:val="24"/>
                <w:lang w:val="ru-RU"/>
              </w:rPr>
              <w:t xml:space="preserve"> </w:t>
            </w:r>
            <w:r w:rsidRPr="00C466A3">
              <w:rPr>
                <w:rFonts w:ascii="Times New Roman" w:hAnsi="Times New Roman" w:cs="Times New Roman"/>
                <w:spacing w:val="2"/>
                <w:sz w:val="24"/>
                <w:szCs w:val="24"/>
              </w:rPr>
              <w:t>API</w:t>
            </w:r>
            <w:r w:rsidRPr="00C466A3">
              <w:rPr>
                <w:rFonts w:ascii="Times New Roman" w:hAnsi="Times New Roman" w:cs="Times New Roman"/>
                <w:spacing w:val="2"/>
                <w:sz w:val="24"/>
                <w:szCs w:val="24"/>
                <w:lang w:val="ru-RU"/>
              </w:rPr>
              <w:t xml:space="preserve"> через </w:t>
            </w:r>
            <w:r w:rsidRPr="00C466A3">
              <w:rPr>
                <w:rFonts w:ascii="Times New Roman" w:hAnsi="Times New Roman" w:cs="Times New Roman"/>
                <w:spacing w:val="2"/>
                <w:sz w:val="24"/>
                <w:szCs w:val="24"/>
              </w:rPr>
              <w:t>Fetch</w:t>
            </w:r>
          </w:p>
        </w:tc>
      </w:tr>
      <w:tr w:rsidR="00954009" w:rsidRPr="0081223B" w14:paraId="71A3ABC5" w14:textId="77777777" w:rsidTr="00954009">
        <w:tc>
          <w:tcPr>
            <w:tcW w:w="3494" w:type="dxa"/>
          </w:tcPr>
          <w:p w14:paraId="51A3D327" w14:textId="2A0C825C" w:rsidR="00954009" w:rsidRPr="00D76D59" w:rsidRDefault="00D76D59">
            <w:pPr>
              <w:spacing w:line="390" w:lineRule="exact"/>
              <w:rPr>
                <w:rFonts w:ascii="Times New Roman" w:hAnsi="Times New Roman" w:cs="Times New Roman"/>
                <w:bCs/>
                <w:i/>
                <w:iCs/>
                <w:sz w:val="24"/>
                <w:szCs w:val="24"/>
                <w:lang w:val="ru-RU"/>
              </w:rPr>
            </w:pPr>
            <w:r w:rsidRPr="00D76D59">
              <w:rPr>
                <w:rFonts w:ascii="Times New Roman" w:hAnsi="Times New Roman" w:cs="Times New Roman"/>
                <w:bCs/>
                <w:i/>
                <w:iCs/>
                <w:sz w:val="24"/>
                <w:szCs w:val="24"/>
              </w:rPr>
              <w:t>F</w:t>
            </w:r>
            <w:r w:rsidRPr="00D76D59">
              <w:rPr>
                <w:bCs/>
                <w:i/>
                <w:iCs/>
              </w:rPr>
              <w:t xml:space="preserve">rontend </w:t>
            </w:r>
            <w:r w:rsidRPr="00D76D59">
              <w:rPr>
                <w:bCs/>
                <w:i/>
                <w:iCs/>
                <w:lang w:val="ru-RU"/>
              </w:rPr>
              <w:t>стили</w:t>
            </w:r>
          </w:p>
        </w:tc>
        <w:tc>
          <w:tcPr>
            <w:tcW w:w="3494" w:type="dxa"/>
          </w:tcPr>
          <w:p w14:paraId="14E858C9" w14:textId="7C6C15C8" w:rsidR="00954009" w:rsidRPr="00C466A3" w:rsidRDefault="00C466A3">
            <w:pPr>
              <w:spacing w:line="390" w:lineRule="exact"/>
              <w:rPr>
                <w:rFonts w:ascii="Times New Roman" w:hAnsi="Times New Roman" w:cs="Times New Roman"/>
                <w:b/>
                <w:sz w:val="24"/>
                <w:szCs w:val="24"/>
                <w:lang w:val="ru-RU"/>
              </w:rPr>
            </w:pPr>
            <w:r w:rsidRPr="00C466A3">
              <w:rPr>
                <w:rFonts w:ascii="Times New Roman" w:hAnsi="Times New Roman" w:cs="Times New Roman"/>
                <w:spacing w:val="2"/>
                <w:sz w:val="24"/>
                <w:szCs w:val="24"/>
              </w:rPr>
              <w:t>HTML5 + CSS3</w:t>
            </w:r>
          </w:p>
        </w:tc>
        <w:tc>
          <w:tcPr>
            <w:tcW w:w="3495" w:type="dxa"/>
          </w:tcPr>
          <w:p w14:paraId="30A2D3CA" w14:textId="74E12BA8" w:rsidR="00954009" w:rsidRPr="00C466A3" w:rsidRDefault="00C466A3">
            <w:pPr>
              <w:spacing w:line="390" w:lineRule="exact"/>
              <w:rPr>
                <w:rFonts w:ascii="Times New Roman" w:hAnsi="Times New Roman" w:cs="Times New Roman"/>
                <w:b/>
                <w:sz w:val="24"/>
                <w:szCs w:val="24"/>
                <w:lang w:val="ru-RU"/>
              </w:rPr>
            </w:pPr>
            <w:r w:rsidRPr="00C466A3">
              <w:rPr>
                <w:rFonts w:ascii="Times New Roman" w:hAnsi="Times New Roman" w:cs="Times New Roman"/>
                <w:spacing w:val="2"/>
                <w:sz w:val="24"/>
                <w:szCs w:val="24"/>
                <w:lang w:val="ru-RU"/>
              </w:rPr>
              <w:t xml:space="preserve">Современный адаптивный интерфейс, полная </w:t>
            </w:r>
            <w:proofErr w:type="spellStart"/>
            <w:r w:rsidRPr="00C466A3">
              <w:rPr>
                <w:rFonts w:ascii="Times New Roman" w:hAnsi="Times New Roman" w:cs="Times New Roman"/>
                <w:spacing w:val="2"/>
                <w:sz w:val="24"/>
                <w:szCs w:val="24"/>
                <w:lang w:val="ru-RU"/>
              </w:rPr>
              <w:t>кроссбраузерность</w:t>
            </w:r>
            <w:proofErr w:type="spellEnd"/>
            <w:r w:rsidRPr="00C466A3">
              <w:rPr>
                <w:rFonts w:ascii="Times New Roman" w:hAnsi="Times New Roman" w:cs="Times New Roman"/>
                <w:spacing w:val="2"/>
                <w:sz w:val="24"/>
                <w:szCs w:val="24"/>
                <w:lang w:val="ru-RU"/>
              </w:rPr>
              <w:t xml:space="preserve">, </w:t>
            </w:r>
            <w:r w:rsidRPr="00C466A3">
              <w:rPr>
                <w:rFonts w:ascii="Times New Roman" w:hAnsi="Times New Roman" w:cs="Times New Roman"/>
                <w:spacing w:val="2"/>
                <w:sz w:val="24"/>
                <w:szCs w:val="24"/>
              </w:rPr>
              <w:t>drag</w:t>
            </w:r>
            <w:r w:rsidRPr="00C466A3">
              <w:rPr>
                <w:rFonts w:ascii="Times New Roman" w:hAnsi="Times New Roman" w:cs="Times New Roman"/>
                <w:spacing w:val="2"/>
                <w:sz w:val="24"/>
                <w:szCs w:val="24"/>
                <w:lang w:val="ru-RU"/>
              </w:rPr>
              <w:t>-</w:t>
            </w:r>
            <w:r w:rsidRPr="00C466A3">
              <w:rPr>
                <w:rFonts w:ascii="Times New Roman" w:hAnsi="Times New Roman" w:cs="Times New Roman"/>
                <w:spacing w:val="2"/>
                <w:sz w:val="24"/>
                <w:szCs w:val="24"/>
              </w:rPr>
              <w:t>and</w:t>
            </w:r>
            <w:r w:rsidRPr="00C466A3">
              <w:rPr>
                <w:rFonts w:ascii="Times New Roman" w:hAnsi="Times New Roman" w:cs="Times New Roman"/>
                <w:spacing w:val="2"/>
                <w:sz w:val="24"/>
                <w:szCs w:val="24"/>
                <w:lang w:val="ru-RU"/>
              </w:rPr>
              <w:t>-</w:t>
            </w:r>
            <w:r w:rsidRPr="00C466A3">
              <w:rPr>
                <w:rFonts w:ascii="Times New Roman" w:hAnsi="Times New Roman" w:cs="Times New Roman"/>
                <w:spacing w:val="2"/>
                <w:sz w:val="24"/>
                <w:szCs w:val="24"/>
              </w:rPr>
              <w:t>drop</w:t>
            </w:r>
            <w:r w:rsidRPr="00C466A3">
              <w:rPr>
                <w:rFonts w:ascii="Times New Roman" w:hAnsi="Times New Roman" w:cs="Times New Roman"/>
                <w:spacing w:val="2"/>
                <w:sz w:val="24"/>
                <w:szCs w:val="24"/>
                <w:lang w:val="ru-RU"/>
              </w:rPr>
              <w:t xml:space="preserve"> редактор расписания</w:t>
            </w:r>
          </w:p>
        </w:tc>
      </w:tr>
      <w:tr w:rsidR="00954009" w:rsidRPr="0081223B" w14:paraId="51E782DE" w14:textId="77777777" w:rsidTr="00954009">
        <w:tc>
          <w:tcPr>
            <w:tcW w:w="3494" w:type="dxa"/>
          </w:tcPr>
          <w:p w14:paraId="2F019808" w14:textId="644E6E65" w:rsidR="00954009" w:rsidRPr="00D76D59" w:rsidRDefault="00D76D59">
            <w:pPr>
              <w:spacing w:line="390" w:lineRule="exact"/>
              <w:rPr>
                <w:rFonts w:ascii="Times New Roman" w:hAnsi="Times New Roman" w:cs="Times New Roman"/>
                <w:bCs/>
                <w:i/>
                <w:iCs/>
                <w:sz w:val="24"/>
                <w:szCs w:val="24"/>
                <w:lang w:val="ru-RU"/>
              </w:rPr>
            </w:pPr>
            <w:r w:rsidRPr="00D76D59">
              <w:rPr>
                <w:rFonts w:ascii="Times New Roman" w:hAnsi="Times New Roman" w:cs="Times New Roman"/>
                <w:bCs/>
                <w:i/>
                <w:iCs/>
                <w:sz w:val="24"/>
                <w:szCs w:val="24"/>
                <w:lang w:val="ru-RU"/>
              </w:rPr>
              <w:t>Х</w:t>
            </w:r>
            <w:r w:rsidRPr="00D76D59">
              <w:rPr>
                <w:bCs/>
                <w:i/>
                <w:iCs/>
                <w:lang w:val="ru-RU"/>
              </w:rPr>
              <w:t>ранилище данных</w:t>
            </w:r>
          </w:p>
        </w:tc>
        <w:tc>
          <w:tcPr>
            <w:tcW w:w="3494" w:type="dxa"/>
          </w:tcPr>
          <w:p w14:paraId="6B32414C" w14:textId="4F64EB83" w:rsidR="00954009" w:rsidRPr="00C466A3" w:rsidRDefault="00C466A3">
            <w:pPr>
              <w:spacing w:line="390" w:lineRule="exact"/>
              <w:rPr>
                <w:rFonts w:ascii="Times New Roman" w:hAnsi="Times New Roman" w:cs="Times New Roman"/>
                <w:b/>
                <w:sz w:val="24"/>
                <w:szCs w:val="24"/>
                <w:lang w:val="ru-RU"/>
              </w:rPr>
            </w:pPr>
            <w:r w:rsidRPr="00C466A3">
              <w:rPr>
                <w:rFonts w:ascii="Times New Roman" w:hAnsi="Times New Roman" w:cs="Times New Roman"/>
                <w:spacing w:val="2"/>
                <w:sz w:val="24"/>
                <w:szCs w:val="24"/>
              </w:rPr>
              <w:t>JSON (In-Memory)</w:t>
            </w:r>
          </w:p>
        </w:tc>
        <w:tc>
          <w:tcPr>
            <w:tcW w:w="3495" w:type="dxa"/>
          </w:tcPr>
          <w:p w14:paraId="01FFEB03" w14:textId="034E30D1" w:rsidR="00954009" w:rsidRPr="00C466A3" w:rsidRDefault="00C466A3">
            <w:pPr>
              <w:spacing w:line="390" w:lineRule="exact"/>
              <w:rPr>
                <w:rFonts w:ascii="Times New Roman" w:hAnsi="Times New Roman" w:cs="Times New Roman"/>
                <w:b/>
                <w:sz w:val="24"/>
                <w:szCs w:val="24"/>
                <w:lang w:val="ru-RU"/>
              </w:rPr>
            </w:pPr>
            <w:r w:rsidRPr="00C466A3">
              <w:rPr>
                <w:rFonts w:ascii="Times New Roman" w:hAnsi="Times New Roman" w:cs="Times New Roman"/>
                <w:spacing w:val="2"/>
                <w:sz w:val="24"/>
                <w:szCs w:val="24"/>
                <w:lang w:val="ru-RU"/>
              </w:rPr>
              <w:t xml:space="preserve">Для </w:t>
            </w:r>
            <w:r w:rsidRPr="00C466A3">
              <w:rPr>
                <w:rFonts w:ascii="Times New Roman" w:hAnsi="Times New Roman" w:cs="Times New Roman"/>
                <w:spacing w:val="2"/>
                <w:sz w:val="24"/>
                <w:szCs w:val="24"/>
              </w:rPr>
              <w:t>MVP</w:t>
            </w:r>
            <w:r w:rsidRPr="00C466A3">
              <w:rPr>
                <w:rFonts w:ascii="Times New Roman" w:hAnsi="Times New Roman" w:cs="Times New Roman"/>
                <w:spacing w:val="2"/>
                <w:sz w:val="24"/>
                <w:szCs w:val="24"/>
                <w:lang w:val="ru-RU"/>
              </w:rPr>
              <w:t xml:space="preserve"> достаточно памяти сервера, быстрая сериализация для экспорта</w:t>
            </w:r>
          </w:p>
        </w:tc>
      </w:tr>
    </w:tbl>
    <w:p w14:paraId="2FF61D3E" w14:textId="77777777" w:rsidR="00392521" w:rsidRPr="00C36D2F" w:rsidRDefault="00392521">
      <w:pPr>
        <w:spacing w:line="390" w:lineRule="exact"/>
        <w:rPr>
          <w:rFonts w:ascii="Times New Roman" w:hAnsi="Times New Roman" w:cs="Times New Roman"/>
          <w:b/>
          <w:sz w:val="26"/>
          <w:lang w:val="ru-RU"/>
        </w:rPr>
      </w:pPr>
    </w:p>
    <w:p w14:paraId="48BD588C" w14:textId="61DD1581" w:rsidR="008836E2" w:rsidRPr="00C36D2F" w:rsidRDefault="008E785C">
      <w:pPr>
        <w:spacing w:line="390" w:lineRule="exact"/>
        <w:rPr>
          <w:rFonts w:ascii="Times New Roman" w:hAnsi="Times New Roman" w:cs="Times New Roman"/>
          <w:lang w:val="ru-RU"/>
        </w:rPr>
      </w:pPr>
      <w:r w:rsidRPr="00967D42">
        <w:rPr>
          <w:rFonts w:ascii="Times New Roman" w:hAnsi="Times New Roman" w:cs="Times New Roman"/>
          <w:b/>
          <w:sz w:val="26"/>
          <w:lang w:val="ru-RU"/>
        </w:rPr>
        <w:t>5</w:t>
      </w:r>
      <w:r w:rsidR="005D38FC" w:rsidRPr="00C36D2F">
        <w:rPr>
          <w:rFonts w:ascii="Times New Roman" w:hAnsi="Times New Roman" w:cs="Times New Roman"/>
          <w:b/>
          <w:sz w:val="26"/>
          <w:lang w:val="ru-RU"/>
        </w:rPr>
        <w:t>. ДОРОЖНАЯ КАРТА РАЗРАБОТКИ</w:t>
      </w:r>
    </w:p>
    <w:p w14:paraId="6CA27515" w14:textId="2389D0D8" w:rsidR="008836E2" w:rsidRPr="00677F85" w:rsidRDefault="005D38FC" w:rsidP="00DB6786">
      <w:pPr>
        <w:spacing w:line="360" w:lineRule="exact"/>
        <w:rPr>
          <w:rFonts w:ascii="Times New Roman" w:hAnsi="Times New Roman" w:cs="Times New Roman"/>
          <w:sz w:val="24"/>
          <w:szCs w:val="24"/>
          <w:u w:val="single"/>
          <w:lang w:val="ru-RU"/>
        </w:rPr>
      </w:pPr>
      <w:r w:rsidRPr="00677F85">
        <w:rPr>
          <w:rFonts w:ascii="Times New Roman" w:hAnsi="Times New Roman" w:cs="Times New Roman"/>
          <w:sz w:val="24"/>
          <w:szCs w:val="24"/>
          <w:u w:val="single"/>
          <w:lang w:val="ru-RU"/>
        </w:rPr>
        <w:t>Разработка проекта структурирована в пять основных фаз:</w:t>
      </w:r>
    </w:p>
    <w:p w14:paraId="4CF876F5" w14:textId="2D48DE21" w:rsidR="008E785C" w:rsidRPr="00C36D2F" w:rsidRDefault="008E785C" w:rsidP="008E785C">
      <w:pPr>
        <w:rPr>
          <w:rFonts w:ascii="Times New Roman" w:hAnsi="Times New Roman" w:cs="Times New Roman"/>
          <w:sz w:val="24"/>
          <w:szCs w:val="24"/>
          <w:lang w:val="ru-RU"/>
        </w:rPr>
      </w:pPr>
      <w:r w:rsidRPr="00C36D2F">
        <w:rPr>
          <w:rFonts w:ascii="Times New Roman" w:hAnsi="Times New Roman" w:cs="Times New Roman"/>
          <w:sz w:val="24"/>
          <w:szCs w:val="24"/>
          <w:lang w:val="ru-RU"/>
        </w:rPr>
        <w:t>СЕНТЯБРЬ 2024: Фаза 1 - Исследование и проектирование</w:t>
      </w:r>
    </w:p>
    <w:p w14:paraId="3E9ED334" w14:textId="758A57D0" w:rsidR="008E785C" w:rsidRPr="00C36D2F" w:rsidRDefault="008E785C" w:rsidP="008E785C">
      <w:pPr>
        <w:rPr>
          <w:rFonts w:ascii="Times New Roman" w:hAnsi="Times New Roman" w:cs="Times New Roman"/>
          <w:sz w:val="24"/>
          <w:szCs w:val="24"/>
          <w:lang w:val="ru-RU"/>
        </w:rPr>
      </w:pPr>
      <w:r w:rsidRPr="00C36D2F">
        <w:rPr>
          <w:rFonts w:ascii="Segoe UI Symbol" w:hAnsi="Segoe UI Symbol" w:cs="Segoe UI Symbol"/>
          <w:sz w:val="24"/>
          <w:szCs w:val="24"/>
          <w:lang w:val="ru-RU"/>
        </w:rPr>
        <w:t>✓</w:t>
      </w:r>
      <w:r w:rsidRPr="00C36D2F">
        <w:rPr>
          <w:rFonts w:ascii="Times New Roman" w:hAnsi="Times New Roman" w:cs="Times New Roman"/>
          <w:sz w:val="24"/>
          <w:szCs w:val="24"/>
          <w:lang w:val="ru-RU"/>
        </w:rPr>
        <w:t xml:space="preserve"> Анализ существующих решений для составления расписания</w:t>
      </w:r>
    </w:p>
    <w:p w14:paraId="5A8F6135" w14:textId="5757C830" w:rsidR="008E785C" w:rsidRPr="00C36D2F" w:rsidRDefault="008E785C" w:rsidP="008E785C">
      <w:pPr>
        <w:rPr>
          <w:rFonts w:ascii="Times New Roman" w:hAnsi="Times New Roman" w:cs="Times New Roman"/>
          <w:sz w:val="24"/>
          <w:szCs w:val="24"/>
          <w:lang w:val="ru-RU"/>
        </w:rPr>
      </w:pPr>
      <w:r w:rsidRPr="00C36D2F">
        <w:rPr>
          <w:rFonts w:ascii="Segoe UI Symbol" w:hAnsi="Segoe UI Symbol" w:cs="Segoe UI Symbol"/>
          <w:sz w:val="24"/>
          <w:szCs w:val="24"/>
          <w:lang w:val="ru-RU"/>
        </w:rPr>
        <w:t>✓</w:t>
      </w:r>
      <w:r w:rsidRPr="00C36D2F">
        <w:rPr>
          <w:rFonts w:ascii="Times New Roman" w:hAnsi="Times New Roman" w:cs="Times New Roman"/>
          <w:sz w:val="24"/>
          <w:szCs w:val="24"/>
          <w:lang w:val="ru-RU"/>
        </w:rPr>
        <w:t xml:space="preserve"> Изучение генетических алгоритмов и методов оптимизации</w:t>
      </w:r>
    </w:p>
    <w:p w14:paraId="60851DA0" w14:textId="5DA7BC91" w:rsidR="008E785C" w:rsidRPr="00C36D2F" w:rsidRDefault="008E785C" w:rsidP="008E785C">
      <w:pPr>
        <w:rPr>
          <w:rFonts w:ascii="Times New Roman" w:hAnsi="Times New Roman" w:cs="Times New Roman"/>
          <w:sz w:val="24"/>
          <w:szCs w:val="24"/>
          <w:lang w:val="ru-RU"/>
        </w:rPr>
      </w:pPr>
      <w:r w:rsidRPr="00C36D2F">
        <w:rPr>
          <w:rFonts w:ascii="Segoe UI Symbol" w:hAnsi="Segoe UI Symbol" w:cs="Segoe UI Symbol"/>
          <w:sz w:val="24"/>
          <w:szCs w:val="24"/>
          <w:lang w:val="ru-RU"/>
        </w:rPr>
        <w:lastRenderedPageBreak/>
        <w:t>✓</w:t>
      </w:r>
      <w:r w:rsidRPr="00C36D2F">
        <w:rPr>
          <w:rFonts w:ascii="Times New Roman" w:hAnsi="Times New Roman" w:cs="Times New Roman"/>
          <w:sz w:val="24"/>
          <w:szCs w:val="24"/>
          <w:lang w:val="ru-RU"/>
        </w:rPr>
        <w:t xml:space="preserve"> Формализация задачи (определение жёстких и мягких ограничений)</w:t>
      </w:r>
    </w:p>
    <w:p w14:paraId="21BCF6CD" w14:textId="06F9EC6F" w:rsidR="008E785C" w:rsidRPr="00C36D2F" w:rsidRDefault="008E785C" w:rsidP="008E785C">
      <w:pPr>
        <w:rPr>
          <w:rFonts w:ascii="Times New Roman" w:hAnsi="Times New Roman" w:cs="Times New Roman"/>
          <w:sz w:val="24"/>
          <w:szCs w:val="24"/>
          <w:lang w:val="ru-RU"/>
        </w:rPr>
      </w:pPr>
      <w:r w:rsidRPr="00C36D2F">
        <w:rPr>
          <w:rFonts w:ascii="Segoe UI Symbol" w:hAnsi="Segoe UI Symbol" w:cs="Segoe UI Symbol"/>
          <w:sz w:val="24"/>
          <w:szCs w:val="24"/>
          <w:lang w:val="ru-RU"/>
        </w:rPr>
        <w:t>✓</w:t>
      </w:r>
      <w:r w:rsidRPr="00C36D2F">
        <w:rPr>
          <w:rFonts w:ascii="Times New Roman" w:hAnsi="Times New Roman" w:cs="Times New Roman"/>
          <w:sz w:val="24"/>
          <w:szCs w:val="24"/>
          <w:lang w:val="ru-RU"/>
        </w:rPr>
        <w:t xml:space="preserve"> Проектирование архитектуры системы (трёхуровневое приложение)</w:t>
      </w:r>
    </w:p>
    <w:p w14:paraId="75DCB50C" w14:textId="3CF00510" w:rsidR="008E785C" w:rsidRPr="00C36D2F" w:rsidRDefault="008E785C" w:rsidP="008E785C">
      <w:pPr>
        <w:rPr>
          <w:rFonts w:ascii="Times New Roman" w:hAnsi="Times New Roman" w:cs="Times New Roman"/>
          <w:sz w:val="24"/>
          <w:szCs w:val="24"/>
          <w:lang w:val="ru-RU"/>
        </w:rPr>
      </w:pPr>
      <w:r w:rsidRPr="00C36D2F">
        <w:rPr>
          <w:rFonts w:ascii="Segoe UI Symbol" w:hAnsi="Segoe UI Symbol" w:cs="Segoe UI Symbol"/>
          <w:sz w:val="24"/>
          <w:szCs w:val="24"/>
          <w:lang w:val="ru-RU"/>
        </w:rPr>
        <w:t>✓</w:t>
      </w:r>
      <w:r w:rsidRPr="00C36D2F">
        <w:rPr>
          <w:rFonts w:ascii="Times New Roman" w:hAnsi="Times New Roman" w:cs="Times New Roman"/>
          <w:sz w:val="24"/>
          <w:szCs w:val="24"/>
          <w:lang w:val="ru-RU"/>
        </w:rPr>
        <w:t xml:space="preserve"> Выбор технологического стека (</w:t>
      </w:r>
      <w:r w:rsidRPr="00C36D2F">
        <w:rPr>
          <w:rFonts w:ascii="Times New Roman" w:hAnsi="Times New Roman" w:cs="Times New Roman"/>
          <w:sz w:val="24"/>
          <w:szCs w:val="24"/>
        </w:rPr>
        <w:t>Python</w:t>
      </w:r>
      <w:r w:rsidRPr="00C36D2F">
        <w:rPr>
          <w:rFonts w:ascii="Times New Roman" w:hAnsi="Times New Roman" w:cs="Times New Roman"/>
          <w:sz w:val="24"/>
          <w:szCs w:val="24"/>
          <w:lang w:val="ru-RU"/>
        </w:rPr>
        <w:t xml:space="preserve">, </w:t>
      </w:r>
      <w:r w:rsidRPr="00C36D2F">
        <w:rPr>
          <w:rFonts w:ascii="Times New Roman" w:hAnsi="Times New Roman" w:cs="Times New Roman"/>
          <w:sz w:val="24"/>
          <w:szCs w:val="24"/>
        </w:rPr>
        <w:t>Flask</w:t>
      </w:r>
      <w:r w:rsidRPr="00C36D2F">
        <w:rPr>
          <w:rFonts w:ascii="Times New Roman" w:hAnsi="Times New Roman" w:cs="Times New Roman"/>
          <w:sz w:val="24"/>
          <w:szCs w:val="24"/>
          <w:lang w:val="ru-RU"/>
        </w:rPr>
        <w:t xml:space="preserve">, </w:t>
      </w:r>
      <w:r w:rsidRPr="00C36D2F">
        <w:rPr>
          <w:rFonts w:ascii="Times New Roman" w:hAnsi="Times New Roman" w:cs="Times New Roman"/>
          <w:sz w:val="24"/>
          <w:szCs w:val="24"/>
        </w:rPr>
        <w:t>React</w:t>
      </w:r>
      <w:r w:rsidRPr="00C36D2F">
        <w:rPr>
          <w:rFonts w:ascii="Times New Roman" w:hAnsi="Times New Roman" w:cs="Times New Roman"/>
          <w:sz w:val="24"/>
          <w:szCs w:val="24"/>
          <w:lang w:val="ru-RU"/>
        </w:rPr>
        <w:t>)</w:t>
      </w:r>
    </w:p>
    <w:p w14:paraId="2F1A919C" w14:textId="57B6FE48" w:rsidR="008E785C" w:rsidRPr="00C36D2F" w:rsidRDefault="008E785C" w:rsidP="008E785C">
      <w:pPr>
        <w:rPr>
          <w:rFonts w:ascii="Times New Roman" w:hAnsi="Times New Roman" w:cs="Times New Roman"/>
          <w:sz w:val="24"/>
          <w:szCs w:val="24"/>
          <w:lang w:val="ru-RU"/>
        </w:rPr>
      </w:pPr>
      <w:r w:rsidRPr="00C36D2F">
        <w:rPr>
          <w:rFonts w:ascii="Times New Roman" w:hAnsi="Times New Roman" w:cs="Times New Roman"/>
          <w:sz w:val="24"/>
          <w:szCs w:val="24"/>
          <w:lang w:val="ru-RU"/>
        </w:rPr>
        <w:t>ОКТЯБРЬ 2024: Фаза 2 - Разработка алгоритма</w:t>
      </w:r>
    </w:p>
    <w:p w14:paraId="1D7E38E8" w14:textId="5EFF0D21" w:rsidR="008E785C" w:rsidRPr="00C36D2F" w:rsidRDefault="008E785C" w:rsidP="008E785C">
      <w:pPr>
        <w:rPr>
          <w:rFonts w:ascii="Times New Roman" w:hAnsi="Times New Roman" w:cs="Times New Roman"/>
          <w:sz w:val="24"/>
          <w:szCs w:val="24"/>
          <w:lang w:val="ru-RU"/>
        </w:rPr>
      </w:pPr>
      <w:r w:rsidRPr="00C36D2F">
        <w:rPr>
          <w:rFonts w:ascii="Segoe UI Symbol" w:hAnsi="Segoe UI Symbol" w:cs="Segoe UI Symbol"/>
          <w:sz w:val="24"/>
          <w:szCs w:val="24"/>
          <w:lang w:val="ru-RU"/>
        </w:rPr>
        <w:t>✓</w:t>
      </w:r>
      <w:r w:rsidRPr="00C36D2F">
        <w:rPr>
          <w:rFonts w:ascii="Times New Roman" w:hAnsi="Times New Roman" w:cs="Times New Roman"/>
          <w:sz w:val="24"/>
          <w:szCs w:val="24"/>
          <w:lang w:val="ru-RU"/>
        </w:rPr>
        <w:t xml:space="preserve"> Реализация генетического алгоритма на </w:t>
      </w:r>
      <w:r w:rsidRPr="00C36D2F">
        <w:rPr>
          <w:rFonts w:ascii="Times New Roman" w:hAnsi="Times New Roman" w:cs="Times New Roman"/>
          <w:sz w:val="24"/>
          <w:szCs w:val="24"/>
        </w:rPr>
        <w:t>Python</w:t>
      </w:r>
    </w:p>
    <w:p w14:paraId="27308F64" w14:textId="79A78E6A" w:rsidR="008E785C" w:rsidRPr="00C36D2F" w:rsidRDefault="008E785C" w:rsidP="008E785C">
      <w:pPr>
        <w:rPr>
          <w:rFonts w:ascii="Times New Roman" w:hAnsi="Times New Roman" w:cs="Times New Roman"/>
          <w:sz w:val="24"/>
          <w:szCs w:val="24"/>
          <w:lang w:val="ru-RU"/>
        </w:rPr>
      </w:pPr>
      <w:r w:rsidRPr="00C36D2F">
        <w:rPr>
          <w:rFonts w:ascii="Segoe UI Symbol" w:hAnsi="Segoe UI Symbol" w:cs="Segoe UI Symbol"/>
          <w:sz w:val="24"/>
          <w:szCs w:val="24"/>
          <w:lang w:val="ru-RU"/>
        </w:rPr>
        <w:t>✓</w:t>
      </w:r>
      <w:r w:rsidRPr="00C36D2F">
        <w:rPr>
          <w:rFonts w:ascii="Times New Roman" w:hAnsi="Times New Roman" w:cs="Times New Roman"/>
          <w:sz w:val="24"/>
          <w:szCs w:val="24"/>
          <w:lang w:val="ru-RU"/>
        </w:rPr>
        <w:t xml:space="preserve"> Тестирование на синтетических данных</w:t>
      </w:r>
    </w:p>
    <w:p w14:paraId="6306A68E" w14:textId="2C0F7A23" w:rsidR="008E785C" w:rsidRPr="00C36D2F" w:rsidRDefault="008E785C" w:rsidP="008E785C">
      <w:pPr>
        <w:rPr>
          <w:rFonts w:ascii="Times New Roman" w:hAnsi="Times New Roman" w:cs="Times New Roman"/>
          <w:sz w:val="24"/>
          <w:szCs w:val="24"/>
          <w:lang w:val="ru-RU"/>
        </w:rPr>
      </w:pPr>
      <w:r w:rsidRPr="00C36D2F">
        <w:rPr>
          <w:rFonts w:ascii="Segoe UI Symbol" w:hAnsi="Segoe UI Symbol" w:cs="Segoe UI Symbol"/>
          <w:sz w:val="24"/>
          <w:szCs w:val="24"/>
          <w:lang w:val="ru-RU"/>
        </w:rPr>
        <w:t>✓</w:t>
      </w:r>
      <w:r w:rsidRPr="00C36D2F">
        <w:rPr>
          <w:rFonts w:ascii="Times New Roman" w:hAnsi="Times New Roman" w:cs="Times New Roman"/>
          <w:sz w:val="24"/>
          <w:szCs w:val="24"/>
          <w:lang w:val="ru-RU"/>
        </w:rPr>
        <w:t xml:space="preserve"> Экспериментальная настройка параметров (размер популяции, мутация, кроссовер)</w:t>
      </w:r>
    </w:p>
    <w:p w14:paraId="0AE771FF" w14:textId="68CD4D7B" w:rsidR="008E785C" w:rsidRPr="00C36D2F" w:rsidRDefault="008E785C" w:rsidP="008E785C">
      <w:pPr>
        <w:rPr>
          <w:rFonts w:ascii="Times New Roman" w:hAnsi="Times New Roman" w:cs="Times New Roman"/>
          <w:sz w:val="24"/>
          <w:szCs w:val="24"/>
          <w:lang w:val="ru-RU"/>
        </w:rPr>
      </w:pPr>
      <w:r w:rsidRPr="00C36D2F">
        <w:rPr>
          <w:rFonts w:ascii="Segoe UI Symbol" w:hAnsi="Segoe UI Symbol" w:cs="Segoe UI Symbol"/>
          <w:sz w:val="24"/>
          <w:szCs w:val="24"/>
          <w:lang w:val="ru-RU"/>
        </w:rPr>
        <w:t>✓</w:t>
      </w:r>
      <w:r w:rsidRPr="00C36D2F">
        <w:rPr>
          <w:rFonts w:ascii="Times New Roman" w:hAnsi="Times New Roman" w:cs="Times New Roman"/>
          <w:sz w:val="24"/>
          <w:szCs w:val="24"/>
          <w:lang w:val="ru-RU"/>
        </w:rPr>
        <w:t xml:space="preserve"> Оптимизация производительности (достигнута скорость 8-12 секунд)</w:t>
      </w:r>
    </w:p>
    <w:p w14:paraId="49179DB5" w14:textId="27224D70" w:rsidR="008E785C" w:rsidRPr="00C36D2F" w:rsidRDefault="008E785C" w:rsidP="008E785C">
      <w:pPr>
        <w:rPr>
          <w:rFonts w:ascii="Times New Roman" w:hAnsi="Times New Roman" w:cs="Times New Roman"/>
          <w:sz w:val="24"/>
          <w:szCs w:val="24"/>
          <w:lang w:val="ru-RU"/>
        </w:rPr>
      </w:pPr>
      <w:r w:rsidRPr="00C36D2F">
        <w:rPr>
          <w:rFonts w:ascii="Segoe UI Symbol" w:hAnsi="Segoe UI Symbol" w:cs="Segoe UI Symbol"/>
          <w:sz w:val="24"/>
          <w:szCs w:val="24"/>
          <w:lang w:val="ru-RU"/>
        </w:rPr>
        <w:t>✓</w:t>
      </w:r>
      <w:r w:rsidRPr="00C36D2F">
        <w:rPr>
          <w:rFonts w:ascii="Times New Roman" w:hAnsi="Times New Roman" w:cs="Times New Roman"/>
          <w:sz w:val="24"/>
          <w:szCs w:val="24"/>
          <w:lang w:val="ru-RU"/>
        </w:rPr>
        <w:t xml:space="preserve"> Интеграция с </w:t>
      </w:r>
      <w:r w:rsidRPr="00C36D2F">
        <w:rPr>
          <w:rFonts w:ascii="Times New Roman" w:hAnsi="Times New Roman" w:cs="Times New Roman"/>
          <w:sz w:val="24"/>
          <w:szCs w:val="24"/>
        </w:rPr>
        <w:t>NumPy</w:t>
      </w:r>
      <w:r w:rsidRPr="00C36D2F">
        <w:rPr>
          <w:rFonts w:ascii="Times New Roman" w:hAnsi="Times New Roman" w:cs="Times New Roman"/>
          <w:sz w:val="24"/>
          <w:szCs w:val="24"/>
          <w:lang w:val="ru-RU"/>
        </w:rPr>
        <w:t>/</w:t>
      </w:r>
      <w:r w:rsidRPr="00C36D2F">
        <w:rPr>
          <w:rFonts w:ascii="Times New Roman" w:hAnsi="Times New Roman" w:cs="Times New Roman"/>
          <w:sz w:val="24"/>
          <w:szCs w:val="24"/>
        </w:rPr>
        <w:t>SciPy</w:t>
      </w:r>
    </w:p>
    <w:p w14:paraId="2A09F94E" w14:textId="2DEE2099" w:rsidR="008E785C" w:rsidRPr="00C36D2F" w:rsidRDefault="008E785C" w:rsidP="008E785C">
      <w:pPr>
        <w:rPr>
          <w:rFonts w:ascii="Times New Roman" w:hAnsi="Times New Roman" w:cs="Times New Roman"/>
          <w:sz w:val="24"/>
          <w:szCs w:val="24"/>
          <w:lang w:val="ru-RU"/>
        </w:rPr>
      </w:pPr>
      <w:r w:rsidRPr="00C36D2F">
        <w:rPr>
          <w:rFonts w:ascii="Times New Roman" w:hAnsi="Times New Roman" w:cs="Times New Roman"/>
          <w:sz w:val="24"/>
          <w:szCs w:val="24"/>
          <w:lang w:val="ru-RU"/>
        </w:rPr>
        <w:t xml:space="preserve"> </w:t>
      </w:r>
      <w:r w:rsidR="005823B3" w:rsidRPr="00C36D2F">
        <w:rPr>
          <w:rFonts w:ascii="Times New Roman" w:hAnsi="Times New Roman" w:cs="Times New Roman"/>
          <w:sz w:val="24"/>
          <w:szCs w:val="24"/>
          <w:lang w:val="ru-RU"/>
        </w:rPr>
        <w:t xml:space="preserve">НОЯБРЬ </w:t>
      </w:r>
      <w:r w:rsidRPr="00C36D2F">
        <w:rPr>
          <w:rFonts w:ascii="Times New Roman" w:hAnsi="Times New Roman" w:cs="Times New Roman"/>
          <w:sz w:val="24"/>
          <w:szCs w:val="24"/>
          <w:lang w:val="ru-RU"/>
        </w:rPr>
        <w:t>2024: Фаза 3 - Разработка веб-приложения</w:t>
      </w:r>
    </w:p>
    <w:p w14:paraId="38E783C7" w14:textId="6A018EC9" w:rsidR="008E785C" w:rsidRPr="00C36D2F" w:rsidRDefault="008E785C" w:rsidP="008E785C">
      <w:pPr>
        <w:rPr>
          <w:rFonts w:ascii="Times New Roman" w:hAnsi="Times New Roman" w:cs="Times New Roman"/>
          <w:sz w:val="24"/>
          <w:szCs w:val="24"/>
          <w:lang w:val="ru-RU"/>
        </w:rPr>
      </w:pPr>
      <w:r w:rsidRPr="00C36D2F">
        <w:rPr>
          <w:rFonts w:ascii="Segoe UI Symbol" w:hAnsi="Segoe UI Symbol" w:cs="Segoe UI Symbol"/>
          <w:sz w:val="24"/>
          <w:szCs w:val="24"/>
          <w:lang w:val="ru-RU"/>
        </w:rPr>
        <w:t>✓</w:t>
      </w:r>
      <w:r w:rsidRPr="00C36D2F">
        <w:rPr>
          <w:rFonts w:ascii="Times New Roman" w:hAnsi="Times New Roman" w:cs="Times New Roman"/>
          <w:sz w:val="24"/>
          <w:szCs w:val="24"/>
          <w:lang w:val="ru-RU"/>
        </w:rPr>
        <w:t xml:space="preserve"> Разработка </w:t>
      </w:r>
      <w:r w:rsidRPr="00C36D2F">
        <w:rPr>
          <w:rFonts w:ascii="Times New Roman" w:hAnsi="Times New Roman" w:cs="Times New Roman"/>
          <w:sz w:val="24"/>
          <w:szCs w:val="24"/>
        </w:rPr>
        <w:t>Backend</w:t>
      </w:r>
      <w:r w:rsidRPr="00C36D2F">
        <w:rPr>
          <w:rFonts w:ascii="Times New Roman" w:hAnsi="Times New Roman" w:cs="Times New Roman"/>
          <w:sz w:val="24"/>
          <w:szCs w:val="24"/>
          <w:lang w:val="ru-RU"/>
        </w:rPr>
        <w:t xml:space="preserve"> на </w:t>
      </w:r>
      <w:r w:rsidRPr="00C36D2F">
        <w:rPr>
          <w:rFonts w:ascii="Times New Roman" w:hAnsi="Times New Roman" w:cs="Times New Roman"/>
          <w:sz w:val="24"/>
          <w:szCs w:val="24"/>
        </w:rPr>
        <w:t>Flask</w:t>
      </w:r>
      <w:r w:rsidRPr="00C36D2F">
        <w:rPr>
          <w:rFonts w:ascii="Times New Roman" w:hAnsi="Times New Roman" w:cs="Times New Roman"/>
          <w:sz w:val="24"/>
          <w:szCs w:val="24"/>
          <w:lang w:val="ru-RU"/>
        </w:rPr>
        <w:t xml:space="preserve"> с </w:t>
      </w:r>
      <w:r w:rsidRPr="00C36D2F">
        <w:rPr>
          <w:rFonts w:ascii="Times New Roman" w:hAnsi="Times New Roman" w:cs="Times New Roman"/>
          <w:sz w:val="24"/>
          <w:szCs w:val="24"/>
        </w:rPr>
        <w:t>REST</w:t>
      </w:r>
      <w:r w:rsidRPr="00C36D2F">
        <w:rPr>
          <w:rFonts w:ascii="Times New Roman" w:hAnsi="Times New Roman" w:cs="Times New Roman"/>
          <w:sz w:val="24"/>
          <w:szCs w:val="24"/>
          <w:lang w:val="ru-RU"/>
        </w:rPr>
        <w:t xml:space="preserve"> </w:t>
      </w:r>
      <w:r w:rsidRPr="00C36D2F">
        <w:rPr>
          <w:rFonts w:ascii="Times New Roman" w:hAnsi="Times New Roman" w:cs="Times New Roman"/>
          <w:sz w:val="24"/>
          <w:szCs w:val="24"/>
        </w:rPr>
        <w:t>API</w:t>
      </w:r>
    </w:p>
    <w:p w14:paraId="22A3430A" w14:textId="58CFB1B3" w:rsidR="008E785C" w:rsidRPr="00C36D2F" w:rsidRDefault="008E785C" w:rsidP="008E785C">
      <w:pPr>
        <w:rPr>
          <w:rFonts w:ascii="Times New Roman" w:hAnsi="Times New Roman" w:cs="Times New Roman"/>
          <w:sz w:val="24"/>
          <w:szCs w:val="24"/>
          <w:lang w:val="ru-RU"/>
        </w:rPr>
      </w:pPr>
      <w:r w:rsidRPr="00C36D2F">
        <w:rPr>
          <w:rFonts w:ascii="Segoe UI Symbol" w:hAnsi="Segoe UI Symbol" w:cs="Segoe UI Symbol"/>
          <w:sz w:val="24"/>
          <w:szCs w:val="24"/>
          <w:lang w:val="ru-RU"/>
        </w:rPr>
        <w:t>✓</w:t>
      </w:r>
      <w:r w:rsidRPr="00C36D2F">
        <w:rPr>
          <w:rFonts w:ascii="Times New Roman" w:hAnsi="Times New Roman" w:cs="Times New Roman"/>
          <w:sz w:val="24"/>
          <w:szCs w:val="24"/>
          <w:lang w:val="ru-RU"/>
        </w:rPr>
        <w:t xml:space="preserve"> Реализация </w:t>
      </w:r>
      <w:r w:rsidRPr="00C36D2F">
        <w:rPr>
          <w:rFonts w:ascii="Times New Roman" w:hAnsi="Times New Roman" w:cs="Times New Roman"/>
          <w:sz w:val="24"/>
          <w:szCs w:val="24"/>
        </w:rPr>
        <w:t>Frontend</w:t>
      </w:r>
      <w:r w:rsidRPr="00C36D2F">
        <w:rPr>
          <w:rFonts w:ascii="Times New Roman" w:hAnsi="Times New Roman" w:cs="Times New Roman"/>
          <w:sz w:val="24"/>
          <w:szCs w:val="24"/>
          <w:lang w:val="ru-RU"/>
        </w:rPr>
        <w:t xml:space="preserve"> интерфейса на </w:t>
      </w:r>
      <w:r w:rsidRPr="00C36D2F">
        <w:rPr>
          <w:rFonts w:ascii="Times New Roman" w:hAnsi="Times New Roman" w:cs="Times New Roman"/>
          <w:sz w:val="24"/>
          <w:szCs w:val="24"/>
        </w:rPr>
        <w:t>React</w:t>
      </w:r>
    </w:p>
    <w:p w14:paraId="46C8942F" w14:textId="77777777" w:rsidR="008E785C" w:rsidRPr="00C36D2F" w:rsidRDefault="008E785C" w:rsidP="008E785C">
      <w:pPr>
        <w:rPr>
          <w:rFonts w:ascii="Times New Roman" w:hAnsi="Times New Roman" w:cs="Times New Roman"/>
          <w:sz w:val="24"/>
          <w:szCs w:val="24"/>
          <w:lang w:val="ru-RU"/>
        </w:rPr>
      </w:pPr>
      <w:r w:rsidRPr="00C36D2F">
        <w:rPr>
          <w:rFonts w:ascii="Segoe UI Symbol" w:hAnsi="Segoe UI Symbol" w:cs="Segoe UI Symbol"/>
          <w:sz w:val="24"/>
          <w:szCs w:val="24"/>
          <w:lang w:val="ru-RU"/>
        </w:rPr>
        <w:t>✓</w:t>
      </w:r>
      <w:r w:rsidRPr="00C36D2F">
        <w:rPr>
          <w:rFonts w:ascii="Times New Roman" w:hAnsi="Times New Roman" w:cs="Times New Roman"/>
          <w:sz w:val="24"/>
          <w:szCs w:val="24"/>
          <w:lang w:val="ru-RU"/>
        </w:rPr>
        <w:t xml:space="preserve"> Интеграция генетического алгоритма с веб-приложением</w:t>
      </w:r>
    </w:p>
    <w:p w14:paraId="526236F5" w14:textId="17E9A6F8" w:rsidR="008E785C" w:rsidRPr="00C36D2F" w:rsidRDefault="008E785C" w:rsidP="008E785C">
      <w:pPr>
        <w:rPr>
          <w:rFonts w:ascii="Times New Roman" w:hAnsi="Times New Roman" w:cs="Times New Roman"/>
          <w:sz w:val="24"/>
          <w:szCs w:val="24"/>
          <w:lang w:val="ru-RU"/>
        </w:rPr>
      </w:pPr>
      <w:r w:rsidRPr="00C36D2F">
        <w:rPr>
          <w:rFonts w:ascii="Segoe UI Symbol" w:hAnsi="Segoe UI Symbol" w:cs="Segoe UI Symbol"/>
          <w:sz w:val="24"/>
          <w:szCs w:val="24"/>
          <w:lang w:val="ru-RU"/>
        </w:rPr>
        <w:t>✓</w:t>
      </w:r>
      <w:r w:rsidRPr="00C36D2F">
        <w:rPr>
          <w:rFonts w:ascii="Times New Roman" w:hAnsi="Times New Roman" w:cs="Times New Roman"/>
          <w:sz w:val="24"/>
          <w:szCs w:val="24"/>
          <w:lang w:val="ru-RU"/>
        </w:rPr>
        <w:t xml:space="preserve"> Реализация загрузки данных из </w:t>
      </w:r>
      <w:r w:rsidRPr="00C36D2F">
        <w:rPr>
          <w:rFonts w:ascii="Times New Roman" w:hAnsi="Times New Roman" w:cs="Times New Roman"/>
          <w:sz w:val="24"/>
          <w:szCs w:val="24"/>
        </w:rPr>
        <w:t>Excel</w:t>
      </w:r>
      <w:r w:rsidRPr="00C36D2F">
        <w:rPr>
          <w:rFonts w:ascii="Times New Roman" w:hAnsi="Times New Roman" w:cs="Times New Roman"/>
          <w:sz w:val="24"/>
          <w:szCs w:val="24"/>
          <w:lang w:val="ru-RU"/>
        </w:rPr>
        <w:t xml:space="preserve"> файлов</w:t>
      </w:r>
    </w:p>
    <w:p w14:paraId="2B037E27" w14:textId="578F5DE9" w:rsidR="008E785C" w:rsidRPr="00C36D2F" w:rsidRDefault="008E785C" w:rsidP="008E785C">
      <w:pPr>
        <w:rPr>
          <w:rFonts w:ascii="Times New Roman" w:hAnsi="Times New Roman" w:cs="Times New Roman"/>
          <w:sz w:val="24"/>
          <w:szCs w:val="24"/>
          <w:lang w:val="ru-RU"/>
        </w:rPr>
      </w:pPr>
      <w:r w:rsidRPr="00C36D2F">
        <w:rPr>
          <w:rFonts w:ascii="Segoe UI Symbol" w:hAnsi="Segoe UI Symbol" w:cs="Segoe UI Symbol"/>
          <w:sz w:val="24"/>
          <w:szCs w:val="24"/>
          <w:lang w:val="ru-RU"/>
        </w:rPr>
        <w:t>✓</w:t>
      </w:r>
      <w:r w:rsidRPr="00C36D2F">
        <w:rPr>
          <w:rFonts w:ascii="Times New Roman" w:hAnsi="Times New Roman" w:cs="Times New Roman"/>
          <w:sz w:val="24"/>
          <w:szCs w:val="24"/>
          <w:lang w:val="ru-RU"/>
        </w:rPr>
        <w:t xml:space="preserve"> Разработка функции экспорта (</w:t>
      </w:r>
      <w:r w:rsidRPr="00C36D2F">
        <w:rPr>
          <w:rFonts w:ascii="Times New Roman" w:hAnsi="Times New Roman" w:cs="Times New Roman"/>
          <w:sz w:val="24"/>
          <w:szCs w:val="24"/>
        </w:rPr>
        <w:t>Excel</w:t>
      </w:r>
      <w:r w:rsidRPr="00C36D2F">
        <w:rPr>
          <w:rFonts w:ascii="Times New Roman" w:hAnsi="Times New Roman" w:cs="Times New Roman"/>
          <w:sz w:val="24"/>
          <w:szCs w:val="24"/>
          <w:lang w:val="ru-RU"/>
        </w:rPr>
        <w:t xml:space="preserve">, </w:t>
      </w:r>
      <w:r w:rsidRPr="00C36D2F">
        <w:rPr>
          <w:rFonts w:ascii="Times New Roman" w:hAnsi="Times New Roman" w:cs="Times New Roman"/>
          <w:sz w:val="24"/>
          <w:szCs w:val="24"/>
        </w:rPr>
        <w:t>PDF</w:t>
      </w:r>
      <w:r w:rsidRPr="00C36D2F">
        <w:rPr>
          <w:rFonts w:ascii="Times New Roman" w:hAnsi="Times New Roman" w:cs="Times New Roman"/>
          <w:sz w:val="24"/>
          <w:szCs w:val="24"/>
          <w:lang w:val="ru-RU"/>
        </w:rPr>
        <w:t xml:space="preserve">, </w:t>
      </w:r>
      <w:r w:rsidRPr="00C36D2F">
        <w:rPr>
          <w:rFonts w:ascii="Times New Roman" w:hAnsi="Times New Roman" w:cs="Times New Roman"/>
          <w:sz w:val="24"/>
          <w:szCs w:val="24"/>
        </w:rPr>
        <w:t>JSON</w:t>
      </w:r>
      <w:r w:rsidRPr="00C36D2F">
        <w:rPr>
          <w:rFonts w:ascii="Times New Roman" w:hAnsi="Times New Roman" w:cs="Times New Roman"/>
          <w:sz w:val="24"/>
          <w:szCs w:val="24"/>
          <w:lang w:val="ru-RU"/>
        </w:rPr>
        <w:t xml:space="preserve">, </w:t>
      </w:r>
      <w:r w:rsidRPr="00C36D2F">
        <w:rPr>
          <w:rFonts w:ascii="Times New Roman" w:hAnsi="Times New Roman" w:cs="Times New Roman"/>
          <w:sz w:val="24"/>
          <w:szCs w:val="24"/>
        </w:rPr>
        <w:t>iCal</w:t>
      </w:r>
      <w:r w:rsidRPr="00C36D2F">
        <w:rPr>
          <w:rFonts w:ascii="Times New Roman" w:hAnsi="Times New Roman" w:cs="Times New Roman"/>
          <w:sz w:val="24"/>
          <w:szCs w:val="24"/>
          <w:lang w:val="ru-RU"/>
        </w:rPr>
        <w:t>)</w:t>
      </w:r>
    </w:p>
    <w:p w14:paraId="400B6952" w14:textId="44B280DF" w:rsidR="008E785C" w:rsidRPr="00C36D2F" w:rsidRDefault="005823B3" w:rsidP="008E785C">
      <w:pPr>
        <w:rPr>
          <w:rFonts w:ascii="Times New Roman" w:hAnsi="Times New Roman" w:cs="Times New Roman"/>
          <w:sz w:val="24"/>
          <w:szCs w:val="24"/>
          <w:lang w:val="ru-RU"/>
        </w:rPr>
      </w:pPr>
      <w:r w:rsidRPr="00C36D2F">
        <w:rPr>
          <w:rFonts w:ascii="Times New Roman" w:hAnsi="Times New Roman" w:cs="Times New Roman"/>
          <w:sz w:val="24"/>
          <w:szCs w:val="24"/>
          <w:lang w:val="ru-RU"/>
        </w:rPr>
        <w:t>ДЕКАБРЬ 2025 (первая половина)</w:t>
      </w:r>
      <w:r w:rsidR="008E785C" w:rsidRPr="00C36D2F">
        <w:rPr>
          <w:rFonts w:ascii="Times New Roman" w:hAnsi="Times New Roman" w:cs="Times New Roman"/>
          <w:sz w:val="24"/>
          <w:szCs w:val="24"/>
          <w:lang w:val="ru-RU"/>
        </w:rPr>
        <w:t>: Фаза 4 - Тестирование и оптимизация</w:t>
      </w:r>
    </w:p>
    <w:p w14:paraId="3C042DE0" w14:textId="3212AAA2" w:rsidR="008E785C" w:rsidRPr="00C36D2F" w:rsidRDefault="008E785C" w:rsidP="008E785C">
      <w:pPr>
        <w:rPr>
          <w:rFonts w:ascii="Times New Roman" w:hAnsi="Times New Roman" w:cs="Times New Roman"/>
          <w:sz w:val="24"/>
          <w:szCs w:val="24"/>
          <w:lang w:val="ru-RU"/>
        </w:rPr>
      </w:pPr>
      <w:r w:rsidRPr="00C36D2F">
        <w:rPr>
          <w:rFonts w:ascii="Segoe UI Symbol" w:hAnsi="Segoe UI Symbol" w:cs="Segoe UI Symbol"/>
          <w:sz w:val="24"/>
          <w:szCs w:val="24"/>
          <w:lang w:val="ru-RU"/>
        </w:rPr>
        <w:t>✓</w:t>
      </w:r>
      <w:r w:rsidRPr="00C36D2F">
        <w:rPr>
          <w:rFonts w:ascii="Times New Roman" w:hAnsi="Times New Roman" w:cs="Times New Roman"/>
          <w:sz w:val="24"/>
          <w:szCs w:val="24"/>
          <w:lang w:val="ru-RU"/>
        </w:rPr>
        <w:t xml:space="preserve"> Функциональное тестирование всех компонентов системы</w:t>
      </w:r>
    </w:p>
    <w:p w14:paraId="25153202" w14:textId="1128CD6A" w:rsidR="008E785C" w:rsidRPr="00C36D2F" w:rsidRDefault="008E785C" w:rsidP="008E785C">
      <w:pPr>
        <w:rPr>
          <w:rFonts w:ascii="Times New Roman" w:hAnsi="Times New Roman" w:cs="Times New Roman"/>
          <w:sz w:val="24"/>
          <w:szCs w:val="24"/>
          <w:lang w:val="ru-RU"/>
        </w:rPr>
      </w:pPr>
      <w:r w:rsidRPr="00C36D2F">
        <w:rPr>
          <w:rFonts w:ascii="Segoe UI Symbol" w:hAnsi="Segoe UI Symbol" w:cs="Segoe UI Symbol"/>
          <w:sz w:val="24"/>
          <w:szCs w:val="24"/>
          <w:lang w:val="ru-RU"/>
        </w:rPr>
        <w:t>✓</w:t>
      </w:r>
      <w:r w:rsidRPr="00C36D2F">
        <w:rPr>
          <w:rFonts w:ascii="Times New Roman" w:hAnsi="Times New Roman" w:cs="Times New Roman"/>
          <w:sz w:val="24"/>
          <w:szCs w:val="24"/>
          <w:lang w:val="ru-RU"/>
        </w:rPr>
        <w:t xml:space="preserve"> Тестирование на реальных данных школ Москвы и МО</w:t>
      </w:r>
    </w:p>
    <w:p w14:paraId="739A422A" w14:textId="655D16B3" w:rsidR="008E785C" w:rsidRPr="00C36D2F" w:rsidRDefault="008E785C" w:rsidP="008E785C">
      <w:pPr>
        <w:rPr>
          <w:rFonts w:ascii="Times New Roman" w:hAnsi="Times New Roman" w:cs="Times New Roman"/>
          <w:sz w:val="24"/>
          <w:szCs w:val="24"/>
          <w:lang w:val="ru-RU"/>
        </w:rPr>
      </w:pPr>
      <w:r w:rsidRPr="00C36D2F">
        <w:rPr>
          <w:rFonts w:ascii="Segoe UI Symbol" w:hAnsi="Segoe UI Symbol" w:cs="Segoe UI Symbol"/>
          <w:sz w:val="24"/>
          <w:szCs w:val="24"/>
          <w:lang w:val="ru-RU"/>
        </w:rPr>
        <w:t>✓</w:t>
      </w:r>
      <w:r w:rsidRPr="00C36D2F">
        <w:rPr>
          <w:rFonts w:ascii="Times New Roman" w:hAnsi="Times New Roman" w:cs="Times New Roman"/>
          <w:sz w:val="24"/>
          <w:szCs w:val="24"/>
          <w:lang w:val="ru-RU"/>
        </w:rPr>
        <w:t xml:space="preserve"> Нагрузочное тестирование (проверка стабильности)</w:t>
      </w:r>
    </w:p>
    <w:p w14:paraId="3214FD4F" w14:textId="3F3CBDE6" w:rsidR="008E785C" w:rsidRPr="00C36D2F" w:rsidRDefault="008E785C" w:rsidP="008E785C">
      <w:pPr>
        <w:rPr>
          <w:rFonts w:ascii="Times New Roman" w:hAnsi="Times New Roman" w:cs="Times New Roman"/>
          <w:sz w:val="24"/>
          <w:szCs w:val="24"/>
          <w:lang w:val="ru-RU"/>
        </w:rPr>
      </w:pPr>
      <w:r w:rsidRPr="00C36D2F">
        <w:rPr>
          <w:rFonts w:ascii="Segoe UI Symbol" w:hAnsi="Segoe UI Symbol" w:cs="Segoe UI Symbol"/>
          <w:sz w:val="24"/>
          <w:szCs w:val="24"/>
          <w:lang w:val="ru-RU"/>
        </w:rPr>
        <w:t>✓</w:t>
      </w:r>
      <w:r w:rsidRPr="00C36D2F">
        <w:rPr>
          <w:rFonts w:ascii="Times New Roman" w:hAnsi="Times New Roman" w:cs="Times New Roman"/>
          <w:sz w:val="24"/>
          <w:szCs w:val="24"/>
          <w:lang w:val="ru-RU"/>
        </w:rPr>
        <w:t xml:space="preserve"> Исправление найденных ошибок</w:t>
      </w:r>
    </w:p>
    <w:p w14:paraId="30242453" w14:textId="184DF779" w:rsidR="008E785C" w:rsidRPr="00C36D2F" w:rsidRDefault="008E785C" w:rsidP="008E785C">
      <w:pPr>
        <w:rPr>
          <w:rFonts w:ascii="Times New Roman" w:hAnsi="Times New Roman" w:cs="Times New Roman"/>
          <w:sz w:val="24"/>
          <w:szCs w:val="24"/>
          <w:lang w:val="ru-RU"/>
        </w:rPr>
      </w:pPr>
      <w:r w:rsidRPr="00C36D2F">
        <w:rPr>
          <w:rFonts w:ascii="Segoe UI Symbol" w:hAnsi="Segoe UI Symbol" w:cs="Segoe UI Symbol"/>
          <w:sz w:val="24"/>
          <w:szCs w:val="24"/>
          <w:lang w:val="ru-RU"/>
        </w:rPr>
        <w:t>✓</w:t>
      </w:r>
      <w:r w:rsidRPr="00C36D2F">
        <w:rPr>
          <w:rFonts w:ascii="Times New Roman" w:hAnsi="Times New Roman" w:cs="Times New Roman"/>
          <w:sz w:val="24"/>
          <w:szCs w:val="24"/>
          <w:lang w:val="ru-RU"/>
        </w:rPr>
        <w:t xml:space="preserve"> Финальная оптимизация производительности</w:t>
      </w:r>
    </w:p>
    <w:p w14:paraId="75925958" w14:textId="5BC79801" w:rsidR="008E785C" w:rsidRPr="00C36D2F" w:rsidRDefault="005823B3" w:rsidP="008E785C">
      <w:pPr>
        <w:rPr>
          <w:rFonts w:ascii="Times New Roman" w:hAnsi="Times New Roman" w:cs="Times New Roman"/>
          <w:sz w:val="24"/>
          <w:szCs w:val="24"/>
          <w:lang w:val="ru-RU"/>
        </w:rPr>
      </w:pPr>
      <w:r w:rsidRPr="00C36D2F">
        <w:rPr>
          <w:rFonts w:ascii="Times New Roman" w:hAnsi="Times New Roman" w:cs="Times New Roman"/>
          <w:sz w:val="24"/>
          <w:szCs w:val="24"/>
          <w:lang w:val="ru-RU"/>
        </w:rPr>
        <w:t>ДЕКАБРЬ 2025 (вторая половина)</w:t>
      </w:r>
      <w:r w:rsidR="008E785C" w:rsidRPr="00C36D2F">
        <w:rPr>
          <w:rFonts w:ascii="Times New Roman" w:hAnsi="Times New Roman" w:cs="Times New Roman"/>
          <w:sz w:val="24"/>
          <w:szCs w:val="24"/>
          <w:lang w:val="ru-RU"/>
        </w:rPr>
        <w:t>: Фаза 5 - Развёртывание и документирование</w:t>
      </w:r>
    </w:p>
    <w:p w14:paraId="7470142F" w14:textId="5B04F58B" w:rsidR="008E785C" w:rsidRPr="00677F85" w:rsidRDefault="008E785C" w:rsidP="008E785C">
      <w:pPr>
        <w:rPr>
          <w:rFonts w:ascii="Times New Roman" w:hAnsi="Times New Roman" w:cs="Times New Roman"/>
          <w:sz w:val="24"/>
          <w:szCs w:val="24"/>
          <w:lang w:val="ru-RU"/>
        </w:rPr>
      </w:pPr>
      <w:r w:rsidRPr="00C36D2F">
        <w:rPr>
          <w:rFonts w:ascii="Segoe UI Symbol" w:hAnsi="Segoe UI Symbol" w:cs="Segoe UI Symbol"/>
          <w:sz w:val="24"/>
          <w:szCs w:val="24"/>
          <w:lang w:val="ru-RU"/>
        </w:rPr>
        <w:t>✓</w:t>
      </w:r>
      <w:r w:rsidRPr="00C36D2F">
        <w:rPr>
          <w:rFonts w:ascii="Times New Roman" w:hAnsi="Times New Roman" w:cs="Times New Roman"/>
          <w:sz w:val="24"/>
          <w:szCs w:val="24"/>
          <w:lang w:val="ru-RU"/>
        </w:rPr>
        <w:t xml:space="preserve"> Развёртывание на облачной платформе </w:t>
      </w:r>
      <w:r w:rsidRPr="00C36D2F">
        <w:rPr>
          <w:rFonts w:ascii="Times New Roman" w:hAnsi="Times New Roman" w:cs="Times New Roman"/>
          <w:sz w:val="24"/>
          <w:szCs w:val="24"/>
        </w:rPr>
        <w:t>Render</w:t>
      </w:r>
      <w:r w:rsidRPr="00C36D2F">
        <w:rPr>
          <w:rFonts w:ascii="Times New Roman" w:hAnsi="Times New Roman" w:cs="Times New Roman"/>
          <w:sz w:val="24"/>
          <w:szCs w:val="24"/>
          <w:lang w:val="ru-RU"/>
        </w:rPr>
        <w:t>.</w:t>
      </w:r>
      <w:r w:rsidRPr="00C36D2F">
        <w:rPr>
          <w:rFonts w:ascii="Times New Roman" w:hAnsi="Times New Roman" w:cs="Times New Roman"/>
          <w:sz w:val="24"/>
          <w:szCs w:val="24"/>
        </w:rPr>
        <w:t>com</w:t>
      </w:r>
    </w:p>
    <w:p w14:paraId="68FD9FBF" w14:textId="479A2190" w:rsidR="008E785C" w:rsidRPr="00677F85" w:rsidRDefault="008E785C" w:rsidP="008E785C">
      <w:pPr>
        <w:rPr>
          <w:rFonts w:ascii="Times New Roman" w:hAnsi="Times New Roman" w:cs="Times New Roman"/>
          <w:sz w:val="24"/>
          <w:szCs w:val="24"/>
          <w:lang w:val="ru-RU"/>
        </w:rPr>
      </w:pPr>
      <w:r w:rsidRPr="00C36D2F">
        <w:rPr>
          <w:rFonts w:ascii="Segoe UI Symbol" w:hAnsi="Segoe UI Symbol" w:cs="Segoe UI Symbol"/>
          <w:sz w:val="24"/>
          <w:szCs w:val="24"/>
          <w:lang w:val="ru-RU"/>
        </w:rPr>
        <w:t>✓</w:t>
      </w:r>
      <w:r w:rsidRPr="00C36D2F">
        <w:rPr>
          <w:rFonts w:ascii="Times New Roman" w:hAnsi="Times New Roman" w:cs="Times New Roman"/>
          <w:sz w:val="24"/>
          <w:szCs w:val="24"/>
          <w:lang w:val="ru-RU"/>
        </w:rPr>
        <w:t xml:space="preserve"> Написание технической документации</w:t>
      </w:r>
    </w:p>
    <w:p w14:paraId="702588CA" w14:textId="77A34284" w:rsidR="008E785C" w:rsidRPr="00677F85" w:rsidRDefault="008E785C" w:rsidP="008E785C">
      <w:pPr>
        <w:rPr>
          <w:rFonts w:ascii="Times New Roman" w:hAnsi="Times New Roman" w:cs="Times New Roman"/>
          <w:sz w:val="24"/>
          <w:szCs w:val="24"/>
          <w:u w:val="single"/>
          <w:lang w:val="ru-RU"/>
        </w:rPr>
      </w:pPr>
      <w:r w:rsidRPr="00677F85">
        <w:rPr>
          <w:rFonts w:ascii="Times New Roman" w:hAnsi="Times New Roman" w:cs="Times New Roman"/>
          <w:sz w:val="24"/>
          <w:szCs w:val="24"/>
          <w:u w:val="single"/>
          <w:lang w:val="ru-RU"/>
        </w:rPr>
        <w:lastRenderedPageBreak/>
        <w:t>План на будущее:</w:t>
      </w:r>
    </w:p>
    <w:p w14:paraId="267674FA" w14:textId="77777777" w:rsidR="00677F85" w:rsidRDefault="008E785C" w:rsidP="008E785C">
      <w:pPr>
        <w:pStyle w:val="ae"/>
        <w:numPr>
          <w:ilvl w:val="0"/>
          <w:numId w:val="18"/>
        </w:numPr>
        <w:rPr>
          <w:rFonts w:ascii="Times New Roman" w:hAnsi="Times New Roman" w:cs="Times New Roman"/>
          <w:sz w:val="24"/>
          <w:szCs w:val="24"/>
          <w:lang w:val="ru-RU"/>
        </w:rPr>
      </w:pPr>
      <w:r w:rsidRPr="00677F85">
        <w:rPr>
          <w:rFonts w:ascii="Times New Roman" w:hAnsi="Times New Roman" w:cs="Times New Roman"/>
          <w:sz w:val="24"/>
          <w:szCs w:val="24"/>
          <w:lang w:val="ru-RU"/>
        </w:rPr>
        <w:t>Интеграция с системами "Сетевой город. Образование"</w:t>
      </w:r>
    </w:p>
    <w:p w14:paraId="74D19E28" w14:textId="17D12F5D" w:rsidR="008E785C" w:rsidRPr="00677F85" w:rsidRDefault="008E785C" w:rsidP="00677F85">
      <w:pPr>
        <w:pStyle w:val="ae"/>
        <w:numPr>
          <w:ilvl w:val="0"/>
          <w:numId w:val="18"/>
        </w:numPr>
        <w:rPr>
          <w:rFonts w:ascii="Times New Roman" w:hAnsi="Times New Roman" w:cs="Times New Roman"/>
          <w:sz w:val="24"/>
          <w:szCs w:val="24"/>
          <w:lang w:val="ru-RU"/>
        </w:rPr>
      </w:pPr>
      <w:r w:rsidRPr="00677F85">
        <w:rPr>
          <w:rFonts w:ascii="Times New Roman" w:hAnsi="Times New Roman" w:cs="Times New Roman"/>
          <w:sz w:val="24"/>
          <w:szCs w:val="24"/>
          <w:lang w:val="ru-RU"/>
        </w:rPr>
        <w:t>Создание мобильного приложения</w:t>
      </w:r>
    </w:p>
    <w:p w14:paraId="70E21A53" w14:textId="77777777" w:rsidR="00677F85" w:rsidRDefault="008E785C" w:rsidP="008E785C">
      <w:pPr>
        <w:pStyle w:val="ae"/>
        <w:numPr>
          <w:ilvl w:val="0"/>
          <w:numId w:val="18"/>
        </w:numPr>
        <w:rPr>
          <w:rFonts w:ascii="Times New Roman" w:hAnsi="Times New Roman" w:cs="Times New Roman"/>
          <w:sz w:val="24"/>
          <w:szCs w:val="24"/>
          <w:lang w:val="ru-RU"/>
        </w:rPr>
      </w:pPr>
      <w:r w:rsidRPr="00677F85">
        <w:rPr>
          <w:rFonts w:ascii="Times New Roman" w:hAnsi="Times New Roman" w:cs="Times New Roman"/>
          <w:sz w:val="24"/>
          <w:szCs w:val="24"/>
          <w:lang w:val="ru-RU"/>
        </w:rPr>
        <w:t xml:space="preserve">Внедрение </w:t>
      </w:r>
      <w:r w:rsidRPr="00677F85">
        <w:rPr>
          <w:rFonts w:ascii="Times New Roman" w:hAnsi="Times New Roman" w:cs="Times New Roman"/>
          <w:sz w:val="24"/>
          <w:szCs w:val="24"/>
        </w:rPr>
        <w:t>AI</w:t>
      </w:r>
      <w:r w:rsidRPr="00677F85">
        <w:rPr>
          <w:rFonts w:ascii="Times New Roman" w:hAnsi="Times New Roman" w:cs="Times New Roman"/>
          <w:sz w:val="24"/>
          <w:szCs w:val="24"/>
          <w:lang w:val="ru-RU"/>
        </w:rPr>
        <w:t xml:space="preserve"> для автоматической настройки параметров</w:t>
      </w:r>
    </w:p>
    <w:p w14:paraId="5C14D4EC" w14:textId="0B873AAA" w:rsidR="00F92874" w:rsidRPr="00A15B23" w:rsidRDefault="008E785C" w:rsidP="0024739D">
      <w:pPr>
        <w:pStyle w:val="ae"/>
        <w:numPr>
          <w:ilvl w:val="0"/>
          <w:numId w:val="18"/>
        </w:numPr>
        <w:rPr>
          <w:rFonts w:ascii="Times New Roman" w:hAnsi="Times New Roman" w:cs="Times New Roman"/>
          <w:sz w:val="24"/>
          <w:szCs w:val="24"/>
          <w:lang w:val="ru-RU"/>
        </w:rPr>
      </w:pPr>
      <w:r w:rsidRPr="00677F85">
        <w:rPr>
          <w:rFonts w:ascii="Times New Roman" w:hAnsi="Times New Roman" w:cs="Times New Roman"/>
          <w:sz w:val="24"/>
          <w:szCs w:val="24"/>
          <w:lang w:val="ru-RU"/>
        </w:rPr>
        <w:t>Запуск коммерческой версии с моделью подписки</w:t>
      </w:r>
    </w:p>
    <w:p w14:paraId="2DDE0B33" w14:textId="4C4DB490" w:rsidR="008836E2" w:rsidRPr="00C36D2F" w:rsidRDefault="005823B3" w:rsidP="0024739D">
      <w:pPr>
        <w:rPr>
          <w:rFonts w:ascii="Times New Roman" w:hAnsi="Times New Roman" w:cs="Times New Roman"/>
          <w:lang w:val="ru-RU"/>
        </w:rPr>
      </w:pPr>
      <w:r w:rsidRPr="00C36D2F">
        <w:rPr>
          <w:rFonts w:ascii="Times New Roman" w:hAnsi="Times New Roman" w:cs="Times New Roman"/>
          <w:b/>
          <w:sz w:val="26"/>
          <w:lang w:val="ru-RU"/>
        </w:rPr>
        <w:t>6</w:t>
      </w:r>
      <w:r w:rsidR="005D38FC" w:rsidRPr="00C36D2F">
        <w:rPr>
          <w:rFonts w:ascii="Times New Roman" w:hAnsi="Times New Roman" w:cs="Times New Roman"/>
          <w:b/>
          <w:sz w:val="26"/>
          <w:lang w:val="ru-RU"/>
        </w:rPr>
        <w:t>. ОПИСАНИЕ РАЗРАБОТАННОГО РЕШЕНИЯ</w:t>
      </w:r>
    </w:p>
    <w:p w14:paraId="3A606384" w14:textId="132F96CE" w:rsidR="008836E2" w:rsidRPr="00677F85" w:rsidRDefault="005823B3">
      <w:pPr>
        <w:spacing w:line="360" w:lineRule="exact"/>
        <w:rPr>
          <w:rFonts w:ascii="Times New Roman" w:hAnsi="Times New Roman" w:cs="Times New Roman"/>
          <w:sz w:val="26"/>
          <w:szCs w:val="26"/>
          <w:lang w:val="ru-RU"/>
        </w:rPr>
      </w:pPr>
      <w:r w:rsidRPr="00677F85">
        <w:rPr>
          <w:rFonts w:ascii="Times New Roman" w:hAnsi="Times New Roman" w:cs="Times New Roman"/>
          <w:b/>
          <w:sz w:val="26"/>
          <w:szCs w:val="26"/>
          <w:lang w:val="ru-RU"/>
        </w:rPr>
        <w:t>6</w:t>
      </w:r>
      <w:r w:rsidR="005D38FC" w:rsidRPr="00677F85">
        <w:rPr>
          <w:rFonts w:ascii="Times New Roman" w:hAnsi="Times New Roman" w:cs="Times New Roman"/>
          <w:b/>
          <w:sz w:val="26"/>
          <w:szCs w:val="26"/>
          <w:lang w:val="ru-RU"/>
        </w:rPr>
        <w:t>.1 Основные функциональные возможности</w:t>
      </w:r>
    </w:p>
    <w:p w14:paraId="1ED69D71" w14:textId="76174DB3" w:rsidR="008836E2" w:rsidRPr="00C36D2F" w:rsidRDefault="00756AB6">
      <w:pPr>
        <w:rPr>
          <w:rFonts w:ascii="Times New Roman" w:hAnsi="Times New Roman" w:cs="Times New Roman"/>
        </w:rPr>
      </w:pPr>
      <w:r w:rsidRPr="00C36D2F">
        <w:rPr>
          <w:rFonts w:ascii="Times New Roman" w:hAnsi="Times New Roman" w:cs="Times New Roman"/>
          <w:noProof/>
        </w:rPr>
        <w:drawing>
          <wp:inline distT="0" distB="0" distL="0" distR="0" wp14:anchorId="770CBC31" wp14:editId="6E1A8F1F">
            <wp:extent cx="6519545" cy="332295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8"/>
                    <a:stretch>
                      <a:fillRect/>
                    </a:stretch>
                  </pic:blipFill>
                  <pic:spPr>
                    <a:xfrm>
                      <a:off x="0" y="0"/>
                      <a:ext cx="6519545" cy="3322955"/>
                    </a:xfrm>
                    <a:prstGeom prst="rect">
                      <a:avLst/>
                    </a:prstGeom>
                  </pic:spPr>
                </pic:pic>
              </a:graphicData>
            </a:graphic>
          </wp:inline>
        </w:drawing>
      </w:r>
    </w:p>
    <w:p w14:paraId="57893C23" w14:textId="09D0E353" w:rsidR="008836E2" w:rsidRPr="00C36D2F" w:rsidRDefault="005D38FC" w:rsidP="00677F85">
      <w:pPr>
        <w:spacing w:line="330" w:lineRule="exact"/>
        <w:jc w:val="center"/>
        <w:rPr>
          <w:rFonts w:ascii="Times New Roman" w:hAnsi="Times New Roman" w:cs="Times New Roman"/>
          <w:lang w:val="ru-RU"/>
        </w:rPr>
      </w:pPr>
      <w:r w:rsidRPr="00C36D2F">
        <w:rPr>
          <w:rFonts w:ascii="Times New Roman" w:hAnsi="Times New Roman" w:cs="Times New Roman"/>
          <w:b/>
          <w:i/>
          <w:lang w:val="ru-RU"/>
        </w:rPr>
        <w:t>Рисунок 1. Главный экран веб-приложения</w:t>
      </w:r>
    </w:p>
    <w:p w14:paraId="68604956" w14:textId="13AF921C" w:rsidR="0024739D" w:rsidRPr="00677F85" w:rsidRDefault="005D38FC">
      <w:pPr>
        <w:spacing w:line="360" w:lineRule="exact"/>
        <w:rPr>
          <w:rFonts w:ascii="Times New Roman" w:hAnsi="Times New Roman" w:cs="Times New Roman"/>
          <w:sz w:val="24"/>
          <w:szCs w:val="24"/>
          <w:lang w:val="ru-RU"/>
        </w:rPr>
      </w:pPr>
      <w:r w:rsidRPr="00677F85">
        <w:rPr>
          <w:rFonts w:ascii="Times New Roman" w:hAnsi="Times New Roman" w:cs="Times New Roman"/>
          <w:i/>
          <w:iCs/>
          <w:sz w:val="24"/>
          <w:szCs w:val="24"/>
          <w:lang w:val="ru-RU"/>
        </w:rPr>
        <w:t>Система реализует следующие функциональные возможности:</w:t>
      </w:r>
      <w:r w:rsidRPr="00677F85">
        <w:rPr>
          <w:rFonts w:ascii="Times New Roman" w:hAnsi="Times New Roman" w:cs="Times New Roman"/>
          <w:i/>
          <w:iCs/>
          <w:sz w:val="24"/>
          <w:szCs w:val="24"/>
          <w:lang w:val="ru-RU"/>
        </w:rPr>
        <w:br/>
      </w:r>
      <w:r w:rsidRPr="00677F85">
        <w:rPr>
          <w:rFonts w:ascii="Times New Roman" w:hAnsi="Times New Roman" w:cs="Times New Roman"/>
          <w:sz w:val="24"/>
          <w:szCs w:val="24"/>
          <w:lang w:val="ru-RU"/>
        </w:rPr>
        <w:br/>
      </w:r>
      <w:r w:rsidRPr="00677F85">
        <w:rPr>
          <w:rFonts w:ascii="Times New Roman" w:hAnsi="Times New Roman" w:cs="Times New Roman"/>
          <w:b/>
          <w:bCs/>
          <w:sz w:val="24"/>
          <w:szCs w:val="24"/>
          <w:lang w:val="ru-RU"/>
        </w:rPr>
        <w:t>1. Загрузка данных:</w:t>
      </w:r>
      <w:r w:rsidRPr="00677F85">
        <w:rPr>
          <w:rFonts w:ascii="Times New Roman" w:hAnsi="Times New Roman" w:cs="Times New Roman"/>
          <w:sz w:val="24"/>
          <w:szCs w:val="24"/>
          <w:lang w:val="ru-RU"/>
        </w:rPr>
        <w:t xml:space="preserve"> Администратор может загружать информацию о классах, учителях, предметах и аудиториях через </w:t>
      </w:r>
      <w:r w:rsidRPr="00677F85">
        <w:rPr>
          <w:rFonts w:ascii="Times New Roman" w:hAnsi="Times New Roman" w:cs="Times New Roman"/>
          <w:sz w:val="24"/>
          <w:szCs w:val="24"/>
        </w:rPr>
        <w:t>Excel</w:t>
      </w:r>
      <w:r w:rsidRPr="00677F85">
        <w:rPr>
          <w:rFonts w:ascii="Times New Roman" w:hAnsi="Times New Roman" w:cs="Times New Roman"/>
          <w:sz w:val="24"/>
          <w:szCs w:val="24"/>
          <w:lang w:val="ru-RU"/>
        </w:rPr>
        <w:t>-файлы с предопределённой структурой.</w:t>
      </w:r>
    </w:p>
    <w:p w14:paraId="5184ED8D" w14:textId="77777777" w:rsidR="005823B3" w:rsidRPr="00677F85" w:rsidRDefault="005823B3">
      <w:pPr>
        <w:spacing w:line="360" w:lineRule="exact"/>
        <w:rPr>
          <w:rFonts w:ascii="Times New Roman" w:hAnsi="Times New Roman" w:cs="Times New Roman"/>
          <w:sz w:val="24"/>
          <w:szCs w:val="24"/>
          <w:lang w:val="ru-RU"/>
        </w:rPr>
      </w:pPr>
    </w:p>
    <w:p w14:paraId="43E6CA29" w14:textId="7B503C5F" w:rsidR="005E2DB8" w:rsidRPr="00677F85" w:rsidRDefault="005D38FC">
      <w:pPr>
        <w:spacing w:line="360" w:lineRule="exact"/>
        <w:rPr>
          <w:rFonts w:ascii="Times New Roman" w:hAnsi="Times New Roman" w:cs="Times New Roman"/>
          <w:sz w:val="24"/>
          <w:szCs w:val="24"/>
          <w:lang w:val="ru-RU"/>
        </w:rPr>
      </w:pPr>
      <w:r w:rsidRPr="00677F85">
        <w:rPr>
          <w:rFonts w:ascii="Times New Roman" w:hAnsi="Times New Roman" w:cs="Times New Roman"/>
          <w:b/>
          <w:bCs/>
          <w:sz w:val="24"/>
          <w:szCs w:val="24"/>
          <w:lang w:val="ru-RU"/>
        </w:rPr>
        <w:t>2. Автоматическое составление расписания</w:t>
      </w:r>
      <w:proofErr w:type="gramStart"/>
      <w:r w:rsidRPr="00677F85">
        <w:rPr>
          <w:rFonts w:ascii="Times New Roman" w:hAnsi="Times New Roman" w:cs="Times New Roman"/>
          <w:b/>
          <w:bCs/>
          <w:sz w:val="24"/>
          <w:szCs w:val="24"/>
          <w:lang w:val="ru-RU"/>
        </w:rPr>
        <w:t>:</w:t>
      </w:r>
      <w:r w:rsidRPr="00677F85">
        <w:rPr>
          <w:rFonts w:ascii="Times New Roman" w:hAnsi="Times New Roman" w:cs="Times New Roman"/>
          <w:sz w:val="24"/>
          <w:szCs w:val="24"/>
          <w:lang w:val="ru-RU"/>
        </w:rPr>
        <w:t xml:space="preserve"> При</w:t>
      </w:r>
      <w:proofErr w:type="gramEnd"/>
      <w:r w:rsidRPr="00677F85">
        <w:rPr>
          <w:rFonts w:ascii="Times New Roman" w:hAnsi="Times New Roman" w:cs="Times New Roman"/>
          <w:sz w:val="24"/>
          <w:szCs w:val="24"/>
          <w:lang w:val="ru-RU"/>
        </w:rPr>
        <w:t xml:space="preserve"> нажатии кнопки "Оптимизировать" система запускает генетический алгоритм и генерирует оптимальное расписание за 8-12 секун</w:t>
      </w:r>
      <w:r w:rsidR="00756AB6" w:rsidRPr="00677F85">
        <w:rPr>
          <w:rFonts w:ascii="Times New Roman" w:hAnsi="Times New Roman" w:cs="Times New Roman"/>
          <w:sz w:val="24"/>
          <w:szCs w:val="24"/>
          <w:lang w:val="ru-RU"/>
        </w:rPr>
        <w:t>д</w:t>
      </w:r>
      <w:r w:rsidR="0024739D" w:rsidRPr="00677F85">
        <w:rPr>
          <w:rFonts w:ascii="Times New Roman" w:hAnsi="Times New Roman" w:cs="Times New Roman"/>
          <w:sz w:val="24"/>
          <w:szCs w:val="24"/>
          <w:lang w:val="ru-RU"/>
        </w:rPr>
        <w:t>.</w:t>
      </w:r>
    </w:p>
    <w:p w14:paraId="6671F7E1" w14:textId="13EA8CA4" w:rsidR="009322DB" w:rsidRPr="00677F85" w:rsidRDefault="009322DB" w:rsidP="009322DB">
      <w:pPr>
        <w:pStyle w:val="aff8"/>
      </w:pPr>
      <w:r w:rsidRPr="00677F85">
        <w:rPr>
          <w:noProof/>
        </w:rPr>
        <w:lastRenderedPageBreak/>
        <w:drawing>
          <wp:inline distT="0" distB="0" distL="0" distR="0" wp14:anchorId="7C8DC957" wp14:editId="67D28FFB">
            <wp:extent cx="6519545" cy="3325495"/>
            <wp:effectExtent l="0" t="0" r="0" b="825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19545" cy="3325495"/>
                    </a:xfrm>
                    <a:prstGeom prst="rect">
                      <a:avLst/>
                    </a:prstGeom>
                    <a:noFill/>
                    <a:ln>
                      <a:noFill/>
                    </a:ln>
                  </pic:spPr>
                </pic:pic>
              </a:graphicData>
            </a:graphic>
          </wp:inline>
        </w:drawing>
      </w:r>
    </w:p>
    <w:p w14:paraId="10E3C1CC" w14:textId="656FB5C9" w:rsidR="00392521" w:rsidRPr="00677F85" w:rsidRDefault="00392521" w:rsidP="00392521">
      <w:pPr>
        <w:spacing w:line="330" w:lineRule="exact"/>
        <w:jc w:val="center"/>
        <w:rPr>
          <w:rFonts w:ascii="Times New Roman" w:hAnsi="Times New Roman" w:cs="Times New Roman"/>
          <w:b/>
          <w:i/>
          <w:sz w:val="24"/>
          <w:szCs w:val="24"/>
        </w:rPr>
      </w:pPr>
      <w:r w:rsidRPr="00677F85">
        <w:rPr>
          <w:rFonts w:ascii="Times New Roman" w:hAnsi="Times New Roman" w:cs="Times New Roman"/>
          <w:b/>
          <w:i/>
          <w:sz w:val="24"/>
          <w:szCs w:val="24"/>
          <w:lang w:val="ru-RU"/>
        </w:rPr>
        <w:t xml:space="preserve">Рисунок 2. Вкладка </w:t>
      </w:r>
      <w:r w:rsidRPr="00677F85">
        <w:rPr>
          <w:rFonts w:ascii="Times New Roman" w:hAnsi="Times New Roman" w:cs="Times New Roman"/>
          <w:b/>
          <w:i/>
          <w:sz w:val="24"/>
          <w:szCs w:val="24"/>
        </w:rPr>
        <w:t>“</w:t>
      </w:r>
      <w:r w:rsidRPr="00677F85">
        <w:rPr>
          <w:rFonts w:ascii="Times New Roman" w:hAnsi="Times New Roman" w:cs="Times New Roman"/>
          <w:b/>
          <w:i/>
          <w:sz w:val="24"/>
          <w:szCs w:val="24"/>
          <w:lang w:val="ru-RU"/>
        </w:rPr>
        <w:t>Генерация</w:t>
      </w:r>
      <w:r w:rsidRPr="00677F85">
        <w:rPr>
          <w:rFonts w:ascii="Times New Roman" w:hAnsi="Times New Roman" w:cs="Times New Roman"/>
          <w:b/>
          <w:i/>
          <w:sz w:val="24"/>
          <w:szCs w:val="24"/>
        </w:rPr>
        <w:t>”</w:t>
      </w:r>
    </w:p>
    <w:p w14:paraId="5727DC86" w14:textId="77777777" w:rsidR="003849DF" w:rsidRDefault="003849DF">
      <w:pPr>
        <w:spacing w:line="360" w:lineRule="exact"/>
        <w:rPr>
          <w:rFonts w:ascii="Times New Roman" w:hAnsi="Times New Roman" w:cs="Times New Roman"/>
          <w:b/>
          <w:bCs/>
          <w:sz w:val="24"/>
          <w:szCs w:val="24"/>
          <w:lang w:val="ru-RU"/>
        </w:rPr>
      </w:pPr>
    </w:p>
    <w:p w14:paraId="359E94E3" w14:textId="2F43E708" w:rsidR="00DB6786" w:rsidRPr="00677F85" w:rsidRDefault="005D38FC">
      <w:pPr>
        <w:spacing w:line="360" w:lineRule="exact"/>
        <w:rPr>
          <w:rFonts w:ascii="Times New Roman" w:hAnsi="Times New Roman" w:cs="Times New Roman"/>
          <w:sz w:val="24"/>
          <w:szCs w:val="24"/>
          <w:lang w:val="ru-RU"/>
        </w:rPr>
      </w:pPr>
      <w:r w:rsidRPr="00677F85">
        <w:rPr>
          <w:rFonts w:ascii="Times New Roman" w:hAnsi="Times New Roman" w:cs="Times New Roman"/>
          <w:b/>
          <w:bCs/>
          <w:sz w:val="24"/>
          <w:szCs w:val="24"/>
          <w:lang w:val="ru-RU"/>
        </w:rPr>
        <w:t>3. Редактирование расписания</w:t>
      </w:r>
      <w:proofErr w:type="gramStart"/>
      <w:r w:rsidRPr="00677F85">
        <w:rPr>
          <w:rFonts w:ascii="Times New Roman" w:hAnsi="Times New Roman" w:cs="Times New Roman"/>
          <w:b/>
          <w:bCs/>
          <w:sz w:val="24"/>
          <w:szCs w:val="24"/>
          <w:lang w:val="ru-RU"/>
        </w:rPr>
        <w:t>:</w:t>
      </w:r>
      <w:r w:rsidRPr="00677F85">
        <w:rPr>
          <w:rFonts w:ascii="Times New Roman" w:hAnsi="Times New Roman" w:cs="Times New Roman"/>
          <w:sz w:val="24"/>
          <w:szCs w:val="24"/>
          <w:lang w:val="ru-RU"/>
        </w:rPr>
        <w:t xml:space="preserve"> После</w:t>
      </w:r>
      <w:proofErr w:type="gramEnd"/>
      <w:r w:rsidRPr="00677F85">
        <w:rPr>
          <w:rFonts w:ascii="Times New Roman" w:hAnsi="Times New Roman" w:cs="Times New Roman"/>
          <w:sz w:val="24"/>
          <w:szCs w:val="24"/>
          <w:lang w:val="ru-RU"/>
        </w:rPr>
        <w:t xml:space="preserve"> автоматического составления администратор может вручную отредактировать расписание в режиме </w:t>
      </w:r>
      <w:r w:rsidRPr="00677F85">
        <w:rPr>
          <w:rFonts w:ascii="Times New Roman" w:hAnsi="Times New Roman" w:cs="Times New Roman"/>
          <w:sz w:val="24"/>
          <w:szCs w:val="24"/>
        </w:rPr>
        <w:t>drag</w:t>
      </w:r>
      <w:r w:rsidRPr="00677F85">
        <w:rPr>
          <w:rFonts w:ascii="Times New Roman" w:hAnsi="Times New Roman" w:cs="Times New Roman"/>
          <w:sz w:val="24"/>
          <w:szCs w:val="24"/>
          <w:lang w:val="ru-RU"/>
        </w:rPr>
        <w:t>-</w:t>
      </w:r>
      <w:r w:rsidRPr="00677F85">
        <w:rPr>
          <w:rFonts w:ascii="Times New Roman" w:hAnsi="Times New Roman" w:cs="Times New Roman"/>
          <w:sz w:val="24"/>
          <w:szCs w:val="24"/>
        </w:rPr>
        <w:t>and</w:t>
      </w:r>
      <w:r w:rsidRPr="00677F85">
        <w:rPr>
          <w:rFonts w:ascii="Times New Roman" w:hAnsi="Times New Roman" w:cs="Times New Roman"/>
          <w:sz w:val="24"/>
          <w:szCs w:val="24"/>
          <w:lang w:val="ru-RU"/>
        </w:rPr>
        <w:t>-</w:t>
      </w:r>
      <w:r w:rsidRPr="00677F85">
        <w:rPr>
          <w:rFonts w:ascii="Times New Roman" w:hAnsi="Times New Roman" w:cs="Times New Roman"/>
          <w:sz w:val="24"/>
          <w:szCs w:val="24"/>
        </w:rPr>
        <w:t>drop</w:t>
      </w:r>
      <w:r w:rsidRPr="00677F85">
        <w:rPr>
          <w:rFonts w:ascii="Times New Roman" w:hAnsi="Times New Roman" w:cs="Times New Roman"/>
          <w:sz w:val="24"/>
          <w:szCs w:val="24"/>
          <w:lang w:val="ru-RU"/>
        </w:rPr>
        <w:t>, перемещая уроки между слотами.</w:t>
      </w:r>
    </w:p>
    <w:p w14:paraId="07862B46" w14:textId="60825BE8" w:rsidR="00DB6786" w:rsidRPr="00677F85" w:rsidRDefault="009322DB" w:rsidP="009322DB">
      <w:pPr>
        <w:pStyle w:val="aff8"/>
      </w:pPr>
      <w:r w:rsidRPr="00677F85">
        <w:rPr>
          <w:noProof/>
        </w:rPr>
        <w:drawing>
          <wp:inline distT="0" distB="0" distL="0" distR="0" wp14:anchorId="30761622" wp14:editId="612566FC">
            <wp:extent cx="6519545" cy="3352165"/>
            <wp:effectExtent l="0" t="0" r="0" b="63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19545" cy="3352165"/>
                    </a:xfrm>
                    <a:prstGeom prst="rect">
                      <a:avLst/>
                    </a:prstGeom>
                    <a:noFill/>
                    <a:ln>
                      <a:noFill/>
                    </a:ln>
                  </pic:spPr>
                </pic:pic>
              </a:graphicData>
            </a:graphic>
          </wp:inline>
        </w:drawing>
      </w:r>
    </w:p>
    <w:p w14:paraId="068364C6" w14:textId="0E6963C9" w:rsidR="00677F85" w:rsidRPr="003849DF" w:rsidRDefault="00392521" w:rsidP="003849DF">
      <w:pPr>
        <w:spacing w:line="330" w:lineRule="exact"/>
        <w:jc w:val="center"/>
        <w:rPr>
          <w:rFonts w:ascii="Times New Roman" w:hAnsi="Times New Roman" w:cs="Times New Roman"/>
          <w:sz w:val="24"/>
          <w:szCs w:val="24"/>
          <w:lang w:val="ru-RU"/>
        </w:rPr>
      </w:pPr>
      <w:r w:rsidRPr="00677F85">
        <w:rPr>
          <w:rFonts w:ascii="Times New Roman" w:hAnsi="Times New Roman" w:cs="Times New Roman"/>
          <w:b/>
          <w:i/>
          <w:sz w:val="24"/>
          <w:szCs w:val="24"/>
          <w:lang w:val="ru-RU"/>
        </w:rPr>
        <w:lastRenderedPageBreak/>
        <w:t>Рисунок 3. Вкладка “Редактор”</w:t>
      </w:r>
      <w:r w:rsidR="005D38FC" w:rsidRPr="00967D42">
        <w:rPr>
          <w:rFonts w:ascii="Times New Roman" w:hAnsi="Times New Roman" w:cs="Times New Roman"/>
          <w:sz w:val="24"/>
          <w:szCs w:val="24"/>
          <w:lang w:val="ru-RU"/>
        </w:rPr>
        <w:br/>
      </w:r>
      <w:r w:rsidR="005D38FC" w:rsidRPr="00967D42">
        <w:rPr>
          <w:rFonts w:ascii="Times New Roman" w:hAnsi="Times New Roman" w:cs="Times New Roman"/>
          <w:b/>
          <w:bCs/>
          <w:sz w:val="24"/>
          <w:szCs w:val="24"/>
          <w:lang w:val="ru-RU"/>
        </w:rPr>
        <w:t>4. Контроль конфликтов:</w:t>
      </w:r>
      <w:r w:rsidR="005D38FC" w:rsidRPr="00967D42">
        <w:rPr>
          <w:rFonts w:ascii="Times New Roman" w:hAnsi="Times New Roman" w:cs="Times New Roman"/>
          <w:sz w:val="24"/>
          <w:szCs w:val="24"/>
          <w:lang w:val="ru-RU"/>
        </w:rPr>
        <w:t xml:space="preserve"> Система автоматически проверяет на конфликты (пересечения) и подсвечивает их красным цветом. </w:t>
      </w:r>
      <w:proofErr w:type="spellStart"/>
      <w:r w:rsidR="005D38FC" w:rsidRPr="00677F85">
        <w:rPr>
          <w:rFonts w:ascii="Times New Roman" w:hAnsi="Times New Roman" w:cs="Times New Roman"/>
          <w:sz w:val="24"/>
          <w:szCs w:val="24"/>
        </w:rPr>
        <w:t>При</w:t>
      </w:r>
      <w:proofErr w:type="spellEnd"/>
      <w:r w:rsidR="005D38FC" w:rsidRPr="00677F85">
        <w:rPr>
          <w:rFonts w:ascii="Times New Roman" w:hAnsi="Times New Roman" w:cs="Times New Roman"/>
          <w:sz w:val="24"/>
          <w:szCs w:val="24"/>
        </w:rPr>
        <w:t xml:space="preserve"> </w:t>
      </w:r>
      <w:proofErr w:type="spellStart"/>
      <w:r w:rsidR="005D38FC" w:rsidRPr="00677F85">
        <w:rPr>
          <w:rFonts w:ascii="Times New Roman" w:hAnsi="Times New Roman" w:cs="Times New Roman"/>
          <w:sz w:val="24"/>
          <w:szCs w:val="24"/>
        </w:rPr>
        <w:t>попытке</w:t>
      </w:r>
      <w:proofErr w:type="spellEnd"/>
      <w:r w:rsidR="005D38FC" w:rsidRPr="00677F85">
        <w:rPr>
          <w:rFonts w:ascii="Times New Roman" w:hAnsi="Times New Roman" w:cs="Times New Roman"/>
          <w:sz w:val="24"/>
          <w:szCs w:val="24"/>
        </w:rPr>
        <w:t xml:space="preserve"> </w:t>
      </w:r>
      <w:proofErr w:type="spellStart"/>
      <w:r w:rsidR="005D38FC" w:rsidRPr="00677F85">
        <w:rPr>
          <w:rFonts w:ascii="Times New Roman" w:hAnsi="Times New Roman" w:cs="Times New Roman"/>
          <w:sz w:val="24"/>
          <w:szCs w:val="24"/>
        </w:rPr>
        <w:t>создать</w:t>
      </w:r>
      <w:proofErr w:type="spellEnd"/>
      <w:r w:rsidR="005D38FC" w:rsidRPr="00677F85">
        <w:rPr>
          <w:rFonts w:ascii="Times New Roman" w:hAnsi="Times New Roman" w:cs="Times New Roman"/>
          <w:sz w:val="24"/>
          <w:szCs w:val="24"/>
        </w:rPr>
        <w:t xml:space="preserve"> </w:t>
      </w:r>
      <w:proofErr w:type="spellStart"/>
      <w:r w:rsidR="005D38FC" w:rsidRPr="00677F85">
        <w:rPr>
          <w:rFonts w:ascii="Times New Roman" w:hAnsi="Times New Roman" w:cs="Times New Roman"/>
          <w:sz w:val="24"/>
          <w:szCs w:val="24"/>
        </w:rPr>
        <w:t>конфликт</w:t>
      </w:r>
      <w:proofErr w:type="spellEnd"/>
      <w:r w:rsidR="005D38FC" w:rsidRPr="00677F85">
        <w:rPr>
          <w:rFonts w:ascii="Times New Roman" w:hAnsi="Times New Roman" w:cs="Times New Roman"/>
          <w:sz w:val="24"/>
          <w:szCs w:val="24"/>
        </w:rPr>
        <w:t xml:space="preserve">, </w:t>
      </w:r>
      <w:proofErr w:type="spellStart"/>
      <w:r w:rsidR="005D38FC" w:rsidRPr="00677F85">
        <w:rPr>
          <w:rFonts w:ascii="Times New Roman" w:hAnsi="Times New Roman" w:cs="Times New Roman"/>
          <w:sz w:val="24"/>
          <w:szCs w:val="24"/>
        </w:rPr>
        <w:t>система</w:t>
      </w:r>
      <w:proofErr w:type="spellEnd"/>
      <w:r w:rsidR="005D38FC" w:rsidRPr="00677F85">
        <w:rPr>
          <w:rFonts w:ascii="Times New Roman" w:hAnsi="Times New Roman" w:cs="Times New Roman"/>
          <w:sz w:val="24"/>
          <w:szCs w:val="24"/>
        </w:rPr>
        <w:t xml:space="preserve"> </w:t>
      </w:r>
      <w:proofErr w:type="spellStart"/>
      <w:r w:rsidR="005D38FC" w:rsidRPr="00677F85">
        <w:rPr>
          <w:rFonts w:ascii="Times New Roman" w:hAnsi="Times New Roman" w:cs="Times New Roman"/>
          <w:sz w:val="24"/>
          <w:szCs w:val="24"/>
        </w:rPr>
        <w:t>не</w:t>
      </w:r>
      <w:proofErr w:type="spellEnd"/>
      <w:r w:rsidR="005D38FC" w:rsidRPr="00677F85">
        <w:rPr>
          <w:rFonts w:ascii="Times New Roman" w:hAnsi="Times New Roman" w:cs="Times New Roman"/>
          <w:sz w:val="24"/>
          <w:szCs w:val="24"/>
        </w:rPr>
        <w:t xml:space="preserve"> </w:t>
      </w:r>
      <w:proofErr w:type="spellStart"/>
      <w:r w:rsidR="005D38FC" w:rsidRPr="00677F85">
        <w:rPr>
          <w:rFonts w:ascii="Times New Roman" w:hAnsi="Times New Roman" w:cs="Times New Roman"/>
          <w:sz w:val="24"/>
          <w:szCs w:val="24"/>
        </w:rPr>
        <w:t>позволяет</w:t>
      </w:r>
      <w:proofErr w:type="spellEnd"/>
      <w:r w:rsidR="005D38FC" w:rsidRPr="00677F85">
        <w:rPr>
          <w:rFonts w:ascii="Times New Roman" w:hAnsi="Times New Roman" w:cs="Times New Roman"/>
          <w:sz w:val="24"/>
          <w:szCs w:val="24"/>
        </w:rPr>
        <w:t xml:space="preserve"> </w:t>
      </w:r>
      <w:proofErr w:type="spellStart"/>
      <w:r w:rsidR="005D38FC" w:rsidRPr="00677F85">
        <w:rPr>
          <w:rFonts w:ascii="Times New Roman" w:hAnsi="Times New Roman" w:cs="Times New Roman"/>
          <w:sz w:val="24"/>
          <w:szCs w:val="24"/>
        </w:rPr>
        <w:t>это</w:t>
      </w:r>
      <w:proofErr w:type="spellEnd"/>
      <w:r w:rsidR="005D38FC" w:rsidRPr="00677F85">
        <w:rPr>
          <w:rFonts w:ascii="Times New Roman" w:hAnsi="Times New Roman" w:cs="Times New Roman"/>
          <w:sz w:val="24"/>
          <w:szCs w:val="24"/>
        </w:rPr>
        <w:t xml:space="preserve"> </w:t>
      </w:r>
      <w:proofErr w:type="spellStart"/>
      <w:r w:rsidR="005D38FC" w:rsidRPr="00677F85">
        <w:rPr>
          <w:rFonts w:ascii="Times New Roman" w:hAnsi="Times New Roman" w:cs="Times New Roman"/>
          <w:sz w:val="24"/>
          <w:szCs w:val="24"/>
        </w:rPr>
        <w:t>сделать</w:t>
      </w:r>
      <w:proofErr w:type="spellEnd"/>
      <w:r w:rsidR="005D38FC" w:rsidRPr="00677F85">
        <w:rPr>
          <w:rFonts w:ascii="Times New Roman" w:hAnsi="Times New Roman" w:cs="Times New Roman"/>
          <w:sz w:val="24"/>
          <w:szCs w:val="24"/>
        </w:rPr>
        <w:t>.</w:t>
      </w:r>
    </w:p>
    <w:p w14:paraId="0ACE5668" w14:textId="66D14CFD" w:rsidR="005A2EED" w:rsidRPr="00677F85" w:rsidRDefault="005D38FC" w:rsidP="005A2EED">
      <w:pPr>
        <w:pStyle w:val="aff8"/>
      </w:pPr>
      <w:r w:rsidRPr="00677F85">
        <w:br/>
      </w:r>
      <w:r w:rsidR="005A2EED" w:rsidRPr="00677F85">
        <w:rPr>
          <w:noProof/>
        </w:rPr>
        <w:drawing>
          <wp:inline distT="0" distB="0" distL="0" distR="0" wp14:anchorId="231C2BF0" wp14:editId="25B19EF6">
            <wp:extent cx="6519545" cy="301625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19545" cy="3016250"/>
                    </a:xfrm>
                    <a:prstGeom prst="rect">
                      <a:avLst/>
                    </a:prstGeom>
                    <a:noFill/>
                    <a:ln>
                      <a:noFill/>
                    </a:ln>
                  </pic:spPr>
                </pic:pic>
              </a:graphicData>
            </a:graphic>
          </wp:inline>
        </w:drawing>
      </w:r>
    </w:p>
    <w:p w14:paraId="1D1B3E10" w14:textId="77777777" w:rsidR="005D38FC" w:rsidRPr="00677F85" w:rsidRDefault="00392521" w:rsidP="005D38FC">
      <w:pPr>
        <w:spacing w:line="330" w:lineRule="exact"/>
        <w:jc w:val="center"/>
        <w:rPr>
          <w:rFonts w:ascii="Times New Roman" w:hAnsi="Times New Roman" w:cs="Times New Roman"/>
          <w:b/>
          <w:i/>
          <w:sz w:val="24"/>
          <w:szCs w:val="24"/>
          <w:lang w:val="ru-RU"/>
        </w:rPr>
      </w:pPr>
      <w:r w:rsidRPr="00677F85">
        <w:rPr>
          <w:rFonts w:ascii="Times New Roman" w:hAnsi="Times New Roman" w:cs="Times New Roman"/>
          <w:b/>
          <w:i/>
          <w:sz w:val="24"/>
          <w:szCs w:val="24"/>
          <w:lang w:val="ru-RU"/>
        </w:rPr>
        <w:t>Рисунок 4. Демонстрация работы “Контроль конфликтов”</w:t>
      </w:r>
    </w:p>
    <w:p w14:paraId="1BFA17F8" w14:textId="783179D1" w:rsidR="00392521" w:rsidRPr="00677F85" w:rsidRDefault="005D38FC" w:rsidP="005D38FC">
      <w:pPr>
        <w:spacing w:line="330" w:lineRule="exact"/>
        <w:jc w:val="center"/>
        <w:rPr>
          <w:rFonts w:ascii="Times New Roman" w:hAnsi="Times New Roman" w:cs="Times New Roman"/>
          <w:sz w:val="24"/>
          <w:szCs w:val="24"/>
          <w:lang w:val="ru-RU"/>
        </w:rPr>
      </w:pPr>
      <w:r w:rsidRPr="00677F85">
        <w:rPr>
          <w:rFonts w:ascii="Times New Roman" w:hAnsi="Times New Roman" w:cs="Times New Roman"/>
          <w:b/>
          <w:bCs/>
          <w:sz w:val="24"/>
          <w:szCs w:val="24"/>
          <w:lang w:val="ru-RU"/>
        </w:rPr>
        <w:t>5. Аналитика</w:t>
      </w:r>
      <w:proofErr w:type="gramStart"/>
      <w:r w:rsidRPr="00677F85">
        <w:rPr>
          <w:rFonts w:ascii="Times New Roman" w:hAnsi="Times New Roman" w:cs="Times New Roman"/>
          <w:b/>
          <w:bCs/>
          <w:sz w:val="24"/>
          <w:szCs w:val="24"/>
          <w:lang w:val="ru-RU"/>
        </w:rPr>
        <w:t>:</w:t>
      </w:r>
      <w:r w:rsidRPr="00677F85">
        <w:rPr>
          <w:rFonts w:ascii="Times New Roman" w:hAnsi="Times New Roman" w:cs="Times New Roman"/>
          <w:sz w:val="24"/>
          <w:szCs w:val="24"/>
          <w:lang w:val="ru-RU"/>
        </w:rPr>
        <w:t xml:space="preserve"> На</w:t>
      </w:r>
      <w:proofErr w:type="gramEnd"/>
      <w:r w:rsidRPr="00677F85">
        <w:rPr>
          <w:rFonts w:ascii="Times New Roman" w:hAnsi="Times New Roman" w:cs="Times New Roman"/>
          <w:sz w:val="24"/>
          <w:szCs w:val="24"/>
          <w:lang w:val="ru-RU"/>
        </w:rPr>
        <w:t xml:space="preserve"> вкладке "Аналитика" пользователь может видеть статистику распределения нагрузки по дням, классам и учителям.</w:t>
      </w:r>
    </w:p>
    <w:p w14:paraId="2B221423" w14:textId="77F0BCDD" w:rsidR="00392521" w:rsidRPr="00677F85" w:rsidRDefault="009322DB" w:rsidP="005D38FC">
      <w:pPr>
        <w:pStyle w:val="aff8"/>
        <w:jc w:val="center"/>
      </w:pPr>
      <w:r w:rsidRPr="00677F85">
        <w:rPr>
          <w:noProof/>
        </w:rPr>
        <w:drawing>
          <wp:inline distT="0" distB="0" distL="0" distR="0" wp14:anchorId="6F170D88" wp14:editId="2179FD79">
            <wp:extent cx="6519545" cy="301625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19545" cy="3016250"/>
                    </a:xfrm>
                    <a:prstGeom prst="rect">
                      <a:avLst/>
                    </a:prstGeom>
                    <a:noFill/>
                    <a:ln>
                      <a:noFill/>
                    </a:ln>
                  </pic:spPr>
                </pic:pic>
              </a:graphicData>
            </a:graphic>
          </wp:inline>
        </w:drawing>
      </w:r>
      <w:r w:rsidR="00392521" w:rsidRPr="00677F85">
        <w:rPr>
          <w:b/>
          <w:i/>
        </w:rPr>
        <w:t>Рисунок 5. Вкладка “Аналитика”</w:t>
      </w:r>
      <w:r w:rsidR="005D38FC" w:rsidRPr="00677F85">
        <w:br/>
      </w:r>
      <w:r w:rsidR="005D38FC" w:rsidRPr="00677F85">
        <w:rPr>
          <w:b/>
          <w:bCs/>
        </w:rPr>
        <w:lastRenderedPageBreak/>
        <w:t>6. Экспорт:</w:t>
      </w:r>
      <w:r w:rsidR="005D38FC" w:rsidRPr="00677F85">
        <w:t xml:space="preserve"> Система позволяет экспортировать расписание в различные форматы (Excel, PDF, JSON, iCal).</w:t>
      </w:r>
    </w:p>
    <w:p w14:paraId="022BFEB9" w14:textId="36FD4FAA" w:rsidR="009322DB" w:rsidRPr="00677F85" w:rsidRDefault="009322DB" w:rsidP="009322DB">
      <w:pPr>
        <w:pStyle w:val="aff8"/>
      </w:pPr>
      <w:r w:rsidRPr="00677F85">
        <w:rPr>
          <w:noProof/>
        </w:rPr>
        <w:drawing>
          <wp:inline distT="0" distB="0" distL="0" distR="0" wp14:anchorId="5448A698" wp14:editId="5186AF3B">
            <wp:extent cx="6519545" cy="331851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19545" cy="3318510"/>
                    </a:xfrm>
                    <a:prstGeom prst="rect">
                      <a:avLst/>
                    </a:prstGeom>
                    <a:noFill/>
                    <a:ln>
                      <a:noFill/>
                    </a:ln>
                  </pic:spPr>
                </pic:pic>
              </a:graphicData>
            </a:graphic>
          </wp:inline>
        </w:drawing>
      </w:r>
    </w:p>
    <w:p w14:paraId="32BE51E7" w14:textId="6610E06D" w:rsidR="005823B3" w:rsidRPr="00677F85" w:rsidRDefault="00392521" w:rsidP="005823B3">
      <w:pPr>
        <w:spacing w:line="330" w:lineRule="exact"/>
        <w:jc w:val="center"/>
        <w:rPr>
          <w:rFonts w:ascii="Times New Roman" w:hAnsi="Times New Roman" w:cs="Times New Roman"/>
          <w:b/>
          <w:i/>
          <w:sz w:val="24"/>
          <w:szCs w:val="24"/>
          <w:lang w:val="ru-RU"/>
        </w:rPr>
      </w:pPr>
      <w:r w:rsidRPr="00677F85">
        <w:rPr>
          <w:rFonts w:ascii="Times New Roman" w:hAnsi="Times New Roman" w:cs="Times New Roman"/>
          <w:b/>
          <w:i/>
          <w:sz w:val="24"/>
          <w:szCs w:val="24"/>
          <w:lang w:val="ru-RU"/>
        </w:rPr>
        <w:t>Рисунок 6. Вкладка “Экспорт”</w:t>
      </w:r>
    </w:p>
    <w:p w14:paraId="7F6A6DA5" w14:textId="6446EEB7" w:rsidR="008836E2" w:rsidRPr="00677F85" w:rsidRDefault="005823B3">
      <w:pPr>
        <w:spacing w:line="360" w:lineRule="exact"/>
        <w:rPr>
          <w:rFonts w:ascii="Times New Roman" w:hAnsi="Times New Roman" w:cs="Times New Roman"/>
          <w:sz w:val="26"/>
          <w:szCs w:val="26"/>
          <w:lang w:val="ru-RU"/>
        </w:rPr>
      </w:pPr>
      <w:r w:rsidRPr="00677F85">
        <w:rPr>
          <w:rFonts w:ascii="Times New Roman" w:hAnsi="Times New Roman" w:cs="Times New Roman"/>
          <w:b/>
          <w:sz w:val="26"/>
          <w:szCs w:val="26"/>
          <w:lang w:val="ru-RU"/>
        </w:rPr>
        <w:t>6</w:t>
      </w:r>
      <w:r w:rsidR="005D38FC" w:rsidRPr="00677F85">
        <w:rPr>
          <w:rFonts w:ascii="Times New Roman" w:hAnsi="Times New Roman" w:cs="Times New Roman"/>
          <w:b/>
          <w:sz w:val="26"/>
          <w:szCs w:val="26"/>
          <w:lang w:val="ru-RU"/>
        </w:rPr>
        <w:t>.2 Ограничения, учитываемые системой</w:t>
      </w:r>
    </w:p>
    <w:p w14:paraId="3CD8363D" w14:textId="52D4E61B" w:rsidR="00677F85" w:rsidRDefault="005D38FC" w:rsidP="00D70C5B">
      <w:pPr>
        <w:spacing w:line="360" w:lineRule="exact"/>
        <w:rPr>
          <w:rFonts w:ascii="Times New Roman" w:hAnsi="Times New Roman" w:cs="Times New Roman"/>
          <w:sz w:val="24"/>
          <w:szCs w:val="24"/>
          <w:lang w:val="ru-RU"/>
        </w:rPr>
      </w:pPr>
      <w:r w:rsidRPr="00677F85">
        <w:rPr>
          <w:rFonts w:ascii="Times New Roman" w:hAnsi="Times New Roman" w:cs="Times New Roman"/>
          <w:b/>
          <w:bCs/>
          <w:sz w:val="24"/>
          <w:szCs w:val="24"/>
          <w:lang w:val="ru-RU"/>
        </w:rPr>
        <w:t>Система учитывает следующие ограничения при составлении расписания:</w:t>
      </w:r>
      <w:r w:rsidRPr="00677F85">
        <w:rPr>
          <w:rFonts w:ascii="Times New Roman" w:hAnsi="Times New Roman" w:cs="Times New Roman"/>
          <w:sz w:val="24"/>
          <w:szCs w:val="24"/>
          <w:lang w:val="ru-RU"/>
        </w:rPr>
        <w:br/>
      </w:r>
      <w:r w:rsidRPr="00677F85">
        <w:rPr>
          <w:rFonts w:ascii="Times New Roman" w:hAnsi="Times New Roman" w:cs="Times New Roman"/>
          <w:sz w:val="24"/>
          <w:szCs w:val="24"/>
          <w:lang w:val="ru-RU"/>
        </w:rPr>
        <w:br/>
      </w:r>
      <w:r w:rsidRPr="00677F85">
        <w:rPr>
          <w:rFonts w:ascii="Times New Roman" w:hAnsi="Times New Roman" w:cs="Times New Roman"/>
          <w:sz w:val="24"/>
          <w:szCs w:val="24"/>
          <w:u w:val="single"/>
          <w:lang w:val="ru-RU"/>
        </w:rPr>
        <w:t>Жёсткие ограничения (обязательны к соблюдению):</w:t>
      </w:r>
      <w:r w:rsidRPr="00677F85">
        <w:rPr>
          <w:rFonts w:ascii="Times New Roman" w:hAnsi="Times New Roman" w:cs="Times New Roman"/>
          <w:sz w:val="24"/>
          <w:szCs w:val="24"/>
          <w:u w:val="single"/>
          <w:lang w:val="ru-RU"/>
        </w:rPr>
        <w:br/>
      </w:r>
      <w:r w:rsidRPr="00677F85">
        <w:rPr>
          <w:rFonts w:ascii="Times New Roman" w:hAnsi="Times New Roman" w:cs="Times New Roman"/>
          <w:sz w:val="24"/>
          <w:szCs w:val="24"/>
          <w:lang w:val="ru-RU"/>
        </w:rPr>
        <w:t>• Один учитель не может проводить два разных урока одновременно</w:t>
      </w:r>
      <w:r w:rsidRPr="00677F85">
        <w:rPr>
          <w:rFonts w:ascii="Times New Roman" w:hAnsi="Times New Roman" w:cs="Times New Roman"/>
          <w:sz w:val="24"/>
          <w:szCs w:val="24"/>
          <w:lang w:val="ru-RU"/>
        </w:rPr>
        <w:br/>
        <w:t>• Один класс не может проводить два разных урока одновременно</w:t>
      </w:r>
      <w:r w:rsidRPr="00677F85">
        <w:rPr>
          <w:rFonts w:ascii="Times New Roman" w:hAnsi="Times New Roman" w:cs="Times New Roman"/>
          <w:sz w:val="24"/>
          <w:szCs w:val="24"/>
          <w:lang w:val="ru-RU"/>
        </w:rPr>
        <w:br/>
        <w:t>• Одна аудитория не может быть назначена двум разным классам одновременно</w:t>
      </w:r>
      <w:r w:rsidRPr="00677F85">
        <w:rPr>
          <w:rFonts w:ascii="Times New Roman" w:hAnsi="Times New Roman" w:cs="Times New Roman"/>
          <w:sz w:val="24"/>
          <w:szCs w:val="24"/>
          <w:lang w:val="ru-RU"/>
        </w:rPr>
        <w:br/>
        <w:t>• Все уроки для каждого класса должны быть расписаны</w:t>
      </w:r>
      <w:r w:rsidRPr="00677F85">
        <w:rPr>
          <w:rFonts w:ascii="Times New Roman" w:hAnsi="Times New Roman" w:cs="Times New Roman"/>
          <w:sz w:val="24"/>
          <w:szCs w:val="24"/>
          <w:lang w:val="ru-RU"/>
        </w:rPr>
        <w:br/>
      </w:r>
      <w:r w:rsidRPr="00677F85">
        <w:rPr>
          <w:rFonts w:ascii="Times New Roman" w:hAnsi="Times New Roman" w:cs="Times New Roman"/>
          <w:sz w:val="24"/>
          <w:szCs w:val="24"/>
          <w:lang w:val="ru-RU"/>
        </w:rPr>
        <w:br/>
      </w:r>
      <w:r w:rsidRPr="00677F85">
        <w:rPr>
          <w:rFonts w:ascii="Times New Roman" w:hAnsi="Times New Roman" w:cs="Times New Roman"/>
          <w:sz w:val="24"/>
          <w:szCs w:val="24"/>
          <w:u w:val="single"/>
          <w:lang w:val="ru-RU"/>
        </w:rPr>
        <w:t>Мягкие ограничения (максимизируются):</w:t>
      </w:r>
      <w:r w:rsidRPr="00677F85">
        <w:rPr>
          <w:rFonts w:ascii="Times New Roman" w:hAnsi="Times New Roman" w:cs="Times New Roman"/>
          <w:sz w:val="24"/>
          <w:szCs w:val="24"/>
          <w:lang w:val="ru-RU"/>
        </w:rPr>
        <w:br/>
        <w:t>• Максимальное количество уроков в день для каждого класса согласно СанПиН</w:t>
      </w:r>
      <w:r w:rsidRPr="00677F85">
        <w:rPr>
          <w:rFonts w:ascii="Times New Roman" w:hAnsi="Times New Roman" w:cs="Times New Roman"/>
          <w:sz w:val="24"/>
          <w:szCs w:val="24"/>
          <w:lang w:val="ru-RU"/>
        </w:rPr>
        <w:br/>
        <w:t>• Равномерное распределение нагрузки по дням недели</w:t>
      </w:r>
      <w:r w:rsidRPr="00677F85">
        <w:rPr>
          <w:rFonts w:ascii="Times New Roman" w:hAnsi="Times New Roman" w:cs="Times New Roman"/>
          <w:sz w:val="24"/>
          <w:szCs w:val="24"/>
          <w:lang w:val="ru-RU"/>
        </w:rPr>
        <w:br/>
        <w:t>• Предпочтение расписанию со сложными предметами в начале дня</w:t>
      </w:r>
      <w:r w:rsidRPr="00677F85">
        <w:rPr>
          <w:rFonts w:ascii="Times New Roman" w:hAnsi="Times New Roman" w:cs="Times New Roman"/>
          <w:sz w:val="24"/>
          <w:szCs w:val="24"/>
          <w:lang w:val="ru-RU"/>
        </w:rPr>
        <w:br/>
        <w:t>• Минимизация перерывов для учителей между уроками</w:t>
      </w:r>
    </w:p>
    <w:p w14:paraId="4C8C85C8" w14:textId="136A1CE5" w:rsidR="00D70C5B" w:rsidRDefault="00D70C5B" w:rsidP="00D70C5B">
      <w:pPr>
        <w:spacing w:line="360" w:lineRule="exact"/>
        <w:rPr>
          <w:rFonts w:ascii="Times New Roman" w:hAnsi="Times New Roman" w:cs="Times New Roman"/>
          <w:sz w:val="24"/>
          <w:szCs w:val="24"/>
          <w:lang w:val="ru-RU"/>
        </w:rPr>
      </w:pPr>
    </w:p>
    <w:p w14:paraId="68E331F0" w14:textId="77777777" w:rsidR="00F92874" w:rsidRPr="00D70C5B" w:rsidRDefault="00F92874" w:rsidP="00D70C5B">
      <w:pPr>
        <w:spacing w:line="360" w:lineRule="exact"/>
        <w:rPr>
          <w:rFonts w:ascii="Times New Roman" w:hAnsi="Times New Roman" w:cs="Times New Roman"/>
          <w:sz w:val="24"/>
          <w:szCs w:val="24"/>
          <w:lang w:val="ru-RU"/>
        </w:rPr>
      </w:pPr>
    </w:p>
    <w:p w14:paraId="267DB2AE" w14:textId="4DA5A5AA" w:rsidR="005823B3" w:rsidRPr="00677F85" w:rsidRDefault="005823B3" w:rsidP="00677F85">
      <w:pPr>
        <w:spacing w:line="390" w:lineRule="exact"/>
        <w:rPr>
          <w:rFonts w:ascii="Times New Roman" w:hAnsi="Times New Roman" w:cs="Times New Roman"/>
          <w:lang w:val="ru-RU"/>
        </w:rPr>
      </w:pPr>
      <w:r w:rsidRPr="00C36D2F">
        <w:rPr>
          <w:rFonts w:ascii="Times New Roman" w:hAnsi="Times New Roman" w:cs="Times New Roman"/>
          <w:b/>
          <w:sz w:val="26"/>
          <w:lang w:val="ru-RU"/>
        </w:rPr>
        <w:lastRenderedPageBreak/>
        <w:t>7</w:t>
      </w:r>
      <w:r w:rsidR="005D38FC" w:rsidRPr="00C36D2F">
        <w:rPr>
          <w:rFonts w:ascii="Times New Roman" w:hAnsi="Times New Roman" w:cs="Times New Roman"/>
          <w:b/>
          <w:sz w:val="26"/>
          <w:lang w:val="ru-RU"/>
        </w:rPr>
        <w:t>. ПРАКТИЧЕСКАЯ ЗНАЧИМОСТЬ ПРОЕКТА</w:t>
      </w:r>
    </w:p>
    <w:p w14:paraId="354A2A10" w14:textId="476FC8F8" w:rsidR="008836E2" w:rsidRPr="00C36D2F" w:rsidRDefault="005D38FC">
      <w:pPr>
        <w:spacing w:line="360" w:lineRule="exact"/>
        <w:rPr>
          <w:rFonts w:ascii="Times New Roman" w:hAnsi="Times New Roman" w:cs="Times New Roman"/>
          <w:lang w:val="ru-RU"/>
        </w:rPr>
      </w:pPr>
      <w:r w:rsidRPr="00D70C5B">
        <w:rPr>
          <w:rFonts w:ascii="Times New Roman" w:hAnsi="Times New Roman" w:cs="Times New Roman"/>
          <w:b/>
          <w:sz w:val="24"/>
          <w:lang w:val="ru-RU"/>
        </w:rPr>
        <w:t>Социальная значимость:</w:t>
      </w:r>
    </w:p>
    <w:p w14:paraId="793C7E47" w14:textId="77777777" w:rsidR="008836E2" w:rsidRPr="00C36D2F" w:rsidRDefault="005D38FC">
      <w:pPr>
        <w:pStyle w:val="a0"/>
        <w:spacing w:line="360" w:lineRule="exact"/>
        <w:rPr>
          <w:rFonts w:ascii="Times New Roman" w:hAnsi="Times New Roman" w:cs="Times New Roman"/>
          <w:lang w:val="ru-RU"/>
        </w:rPr>
      </w:pPr>
      <w:r w:rsidRPr="00C36D2F">
        <w:rPr>
          <w:rFonts w:ascii="Times New Roman" w:hAnsi="Times New Roman" w:cs="Times New Roman"/>
          <w:sz w:val="24"/>
          <w:u w:val="single"/>
          <w:lang w:val="ru-RU"/>
        </w:rPr>
        <w:t>Повышение качества образования:</w:t>
      </w:r>
      <w:r w:rsidRPr="00C36D2F">
        <w:rPr>
          <w:rFonts w:ascii="Times New Roman" w:hAnsi="Times New Roman" w:cs="Times New Roman"/>
          <w:sz w:val="24"/>
          <w:lang w:val="ru-RU"/>
        </w:rPr>
        <w:t xml:space="preserve"> Оптимальное распределение нагрузки способствует улучшению концентрации и успеваемости учащихся</w:t>
      </w:r>
    </w:p>
    <w:p w14:paraId="20C55B29" w14:textId="77777777" w:rsidR="008836E2" w:rsidRPr="00C36D2F" w:rsidRDefault="005D38FC">
      <w:pPr>
        <w:pStyle w:val="a0"/>
        <w:spacing w:line="360" w:lineRule="exact"/>
        <w:rPr>
          <w:rFonts w:ascii="Times New Roman" w:hAnsi="Times New Roman" w:cs="Times New Roman"/>
          <w:lang w:val="ru-RU"/>
        </w:rPr>
      </w:pPr>
      <w:r w:rsidRPr="00C36D2F">
        <w:rPr>
          <w:rFonts w:ascii="Times New Roman" w:hAnsi="Times New Roman" w:cs="Times New Roman"/>
          <w:sz w:val="24"/>
          <w:u w:val="single"/>
          <w:lang w:val="ru-RU"/>
        </w:rPr>
        <w:t>Соблюдение санитарных норм:</w:t>
      </w:r>
      <w:r w:rsidRPr="00C36D2F">
        <w:rPr>
          <w:rFonts w:ascii="Times New Roman" w:hAnsi="Times New Roman" w:cs="Times New Roman"/>
          <w:sz w:val="24"/>
          <w:lang w:val="ru-RU"/>
        </w:rPr>
        <w:t xml:space="preserve"> Система гарантирует соблюдение требований СанПиН, защищая здоровье школьников</w:t>
      </w:r>
    </w:p>
    <w:p w14:paraId="4E4706FD" w14:textId="77777777" w:rsidR="008836E2" w:rsidRPr="00C36D2F" w:rsidRDefault="005D38FC">
      <w:pPr>
        <w:pStyle w:val="a0"/>
        <w:spacing w:line="360" w:lineRule="exact"/>
        <w:rPr>
          <w:rFonts w:ascii="Times New Roman" w:hAnsi="Times New Roman" w:cs="Times New Roman"/>
          <w:lang w:val="ru-RU"/>
        </w:rPr>
      </w:pPr>
      <w:r w:rsidRPr="00C36D2F">
        <w:rPr>
          <w:rFonts w:ascii="Times New Roman" w:hAnsi="Times New Roman" w:cs="Times New Roman"/>
          <w:sz w:val="24"/>
          <w:u w:val="single"/>
          <w:lang w:val="ru-RU"/>
        </w:rPr>
        <w:t>Облегчение работы администрации:</w:t>
      </w:r>
      <w:r w:rsidRPr="00C36D2F">
        <w:rPr>
          <w:rFonts w:ascii="Times New Roman" w:hAnsi="Times New Roman" w:cs="Times New Roman"/>
          <w:sz w:val="24"/>
          <w:lang w:val="ru-RU"/>
        </w:rPr>
        <w:t xml:space="preserve"> Завучи могут сосредоточиться на более важных задачах управления</w:t>
      </w:r>
    </w:p>
    <w:p w14:paraId="15E4029C" w14:textId="77777777" w:rsidR="008836E2" w:rsidRPr="00C36D2F" w:rsidRDefault="005D38FC">
      <w:pPr>
        <w:pStyle w:val="a0"/>
        <w:spacing w:line="360" w:lineRule="exact"/>
        <w:rPr>
          <w:rFonts w:ascii="Times New Roman" w:hAnsi="Times New Roman" w:cs="Times New Roman"/>
          <w:lang w:val="ru-RU"/>
        </w:rPr>
      </w:pPr>
      <w:r w:rsidRPr="00C36D2F">
        <w:rPr>
          <w:rFonts w:ascii="Times New Roman" w:hAnsi="Times New Roman" w:cs="Times New Roman"/>
          <w:sz w:val="24"/>
          <w:u w:val="single"/>
          <w:lang w:val="ru-RU"/>
        </w:rPr>
        <w:t>Доступность для малых школ:</w:t>
      </w:r>
      <w:r w:rsidRPr="00C36D2F">
        <w:rPr>
          <w:rFonts w:ascii="Times New Roman" w:hAnsi="Times New Roman" w:cs="Times New Roman"/>
          <w:sz w:val="24"/>
          <w:lang w:val="ru-RU"/>
        </w:rPr>
        <w:t xml:space="preserve"> Система может быть сделана доступной для школ с ограниченным бюджетом</w:t>
      </w:r>
    </w:p>
    <w:p w14:paraId="6744E752" w14:textId="77777777" w:rsidR="008836E2" w:rsidRPr="00C36D2F" w:rsidRDefault="005D38FC">
      <w:pPr>
        <w:pStyle w:val="a0"/>
        <w:spacing w:line="360" w:lineRule="exact"/>
        <w:rPr>
          <w:rFonts w:ascii="Times New Roman" w:hAnsi="Times New Roman" w:cs="Times New Roman"/>
          <w:lang w:val="ru-RU"/>
        </w:rPr>
      </w:pPr>
      <w:r w:rsidRPr="00C36D2F">
        <w:rPr>
          <w:rFonts w:ascii="Times New Roman" w:hAnsi="Times New Roman" w:cs="Times New Roman"/>
          <w:sz w:val="24"/>
          <w:u w:val="single"/>
          <w:lang w:val="ru-RU"/>
        </w:rPr>
        <w:t>Применимость в других странах:</w:t>
      </w:r>
      <w:r w:rsidRPr="00C36D2F">
        <w:rPr>
          <w:rFonts w:ascii="Times New Roman" w:hAnsi="Times New Roman" w:cs="Times New Roman"/>
          <w:sz w:val="24"/>
          <w:lang w:val="ru-RU"/>
        </w:rPr>
        <w:t xml:space="preserve"> Система легко адаптируется к требованиям других стран</w:t>
      </w:r>
    </w:p>
    <w:p w14:paraId="39FA6508" w14:textId="77777777" w:rsidR="005823B3" w:rsidRPr="00C36D2F" w:rsidRDefault="005823B3" w:rsidP="005823B3">
      <w:pPr>
        <w:rPr>
          <w:rFonts w:ascii="Times New Roman" w:hAnsi="Times New Roman" w:cs="Times New Roman"/>
          <w:b/>
          <w:bCs/>
          <w:sz w:val="26"/>
          <w:szCs w:val="26"/>
          <w:lang w:val="ru-RU"/>
        </w:rPr>
      </w:pPr>
      <w:r w:rsidRPr="00C36D2F">
        <w:rPr>
          <w:rFonts w:ascii="Times New Roman" w:hAnsi="Times New Roman" w:cs="Times New Roman"/>
          <w:b/>
          <w:bCs/>
          <w:sz w:val="26"/>
          <w:szCs w:val="26"/>
          <w:lang w:val="ru-RU"/>
        </w:rPr>
        <w:t>7.2 Экономическая оценка проекта</w:t>
      </w:r>
    </w:p>
    <w:p w14:paraId="5602C922" w14:textId="77777777" w:rsidR="005823B3" w:rsidRPr="00677F85" w:rsidRDefault="005823B3" w:rsidP="005823B3">
      <w:pPr>
        <w:rPr>
          <w:rFonts w:ascii="Times New Roman" w:hAnsi="Times New Roman" w:cs="Times New Roman"/>
          <w:sz w:val="24"/>
          <w:szCs w:val="24"/>
          <w:lang w:val="ru-RU"/>
        </w:rPr>
      </w:pPr>
      <w:r w:rsidRPr="00677F85">
        <w:rPr>
          <w:rFonts w:ascii="Times New Roman" w:hAnsi="Times New Roman" w:cs="Times New Roman"/>
          <w:sz w:val="24"/>
          <w:szCs w:val="24"/>
          <w:lang w:val="ru-RU"/>
        </w:rPr>
        <w:t>Исходные данные и предположения:</w:t>
      </w:r>
    </w:p>
    <w:p w14:paraId="2A616A39" w14:textId="18D9685C" w:rsidR="005823B3" w:rsidRPr="00677F85" w:rsidRDefault="005823B3" w:rsidP="005823B3">
      <w:pPr>
        <w:pStyle w:val="ae"/>
        <w:numPr>
          <w:ilvl w:val="0"/>
          <w:numId w:val="15"/>
        </w:numPr>
        <w:rPr>
          <w:rFonts w:ascii="Times New Roman" w:hAnsi="Times New Roman" w:cs="Times New Roman"/>
          <w:sz w:val="24"/>
          <w:szCs w:val="24"/>
          <w:lang w:val="ru-RU"/>
        </w:rPr>
      </w:pPr>
      <w:r w:rsidRPr="00677F85">
        <w:rPr>
          <w:rFonts w:ascii="Times New Roman" w:hAnsi="Times New Roman" w:cs="Times New Roman"/>
          <w:sz w:val="24"/>
          <w:szCs w:val="24"/>
          <w:lang w:val="ru-RU"/>
        </w:rPr>
        <w:t>Количество школ в России: 40,000</w:t>
      </w:r>
    </w:p>
    <w:p w14:paraId="61C8F0B8" w14:textId="5044E6B6" w:rsidR="005823B3" w:rsidRPr="00677F85" w:rsidRDefault="005823B3" w:rsidP="005823B3">
      <w:pPr>
        <w:pStyle w:val="ae"/>
        <w:numPr>
          <w:ilvl w:val="0"/>
          <w:numId w:val="15"/>
        </w:numPr>
        <w:rPr>
          <w:rFonts w:ascii="Times New Roman" w:hAnsi="Times New Roman" w:cs="Times New Roman"/>
          <w:sz w:val="24"/>
          <w:szCs w:val="24"/>
          <w:lang w:val="ru-RU"/>
        </w:rPr>
      </w:pPr>
      <w:r w:rsidRPr="00677F85">
        <w:rPr>
          <w:rFonts w:ascii="Times New Roman" w:hAnsi="Times New Roman" w:cs="Times New Roman"/>
          <w:sz w:val="24"/>
          <w:szCs w:val="24"/>
          <w:lang w:val="ru-RU"/>
        </w:rPr>
        <w:t>Из них активно используют информационные системы: ~25% = 10,000 школ</w:t>
      </w:r>
    </w:p>
    <w:p w14:paraId="28D2B73F" w14:textId="00FFF790" w:rsidR="005823B3" w:rsidRDefault="005823B3" w:rsidP="005823B3">
      <w:pPr>
        <w:pStyle w:val="ae"/>
        <w:numPr>
          <w:ilvl w:val="0"/>
          <w:numId w:val="15"/>
        </w:numPr>
        <w:rPr>
          <w:rFonts w:ascii="Times New Roman" w:hAnsi="Times New Roman" w:cs="Times New Roman"/>
          <w:sz w:val="24"/>
          <w:szCs w:val="24"/>
          <w:lang w:val="ru-RU"/>
        </w:rPr>
      </w:pPr>
      <w:r w:rsidRPr="00677F85">
        <w:rPr>
          <w:rFonts w:ascii="Times New Roman" w:hAnsi="Times New Roman" w:cs="Times New Roman"/>
          <w:sz w:val="24"/>
          <w:szCs w:val="24"/>
          <w:lang w:val="ru-RU"/>
        </w:rPr>
        <w:t xml:space="preserve">Среднее время составления расписания вручную: </w:t>
      </w:r>
      <w:r w:rsidR="00C4796E">
        <w:rPr>
          <w:rFonts w:ascii="Times New Roman" w:hAnsi="Times New Roman" w:cs="Times New Roman"/>
          <w:sz w:val="24"/>
          <w:szCs w:val="24"/>
          <w:lang w:val="ru-RU"/>
        </w:rPr>
        <w:t xml:space="preserve">6-9 часов на одно полугодие (включая согласования и правки с учителями) </w:t>
      </w:r>
    </w:p>
    <w:p w14:paraId="76C8FA9E" w14:textId="63DF5BE4" w:rsidR="00C4796E" w:rsidRDefault="00C4796E" w:rsidP="00C4796E">
      <w:pPr>
        <w:pStyle w:val="ae"/>
        <w:numPr>
          <w:ilvl w:val="0"/>
          <w:numId w:val="19"/>
        </w:numPr>
        <w:rPr>
          <w:rFonts w:ascii="Times New Roman" w:hAnsi="Times New Roman" w:cs="Times New Roman"/>
          <w:sz w:val="24"/>
          <w:szCs w:val="24"/>
          <w:lang w:val="ru-RU"/>
        </w:rPr>
      </w:pPr>
      <w:r w:rsidRPr="00C4796E">
        <w:rPr>
          <w:rFonts w:ascii="Times New Roman" w:hAnsi="Times New Roman" w:cs="Times New Roman"/>
          <w:sz w:val="24"/>
          <w:szCs w:val="24"/>
          <w:lang w:val="ru-RU"/>
        </w:rPr>
        <w:t>Уточнение: В актуальности указано "2-3 рабочих дня", что соответствует 16-24 часам при учёте согласований. Для консервативной оценки используем 8 часов (среднее).</w:t>
      </w:r>
    </w:p>
    <w:p w14:paraId="0AD521C2" w14:textId="643153AC" w:rsidR="00C4796E" w:rsidRDefault="00C4796E" w:rsidP="00C4796E">
      <w:pPr>
        <w:pStyle w:val="ae"/>
        <w:numPr>
          <w:ilvl w:val="0"/>
          <w:numId w:val="19"/>
        </w:numPr>
        <w:rPr>
          <w:rFonts w:ascii="Times New Roman" w:hAnsi="Times New Roman" w:cs="Times New Roman"/>
          <w:sz w:val="24"/>
          <w:szCs w:val="24"/>
          <w:lang w:val="ru-RU"/>
        </w:rPr>
      </w:pPr>
      <w:r w:rsidRPr="00C4796E">
        <w:rPr>
          <w:rFonts w:ascii="Times New Roman" w:hAnsi="Times New Roman" w:cs="Times New Roman"/>
          <w:sz w:val="24"/>
          <w:szCs w:val="24"/>
          <w:lang w:val="ru-RU"/>
        </w:rPr>
        <w:t>Чистое время непосредственного составления: 2-4 часа</w:t>
      </w:r>
    </w:p>
    <w:p w14:paraId="5363E0B9" w14:textId="76502CF5" w:rsidR="00C4796E" w:rsidRPr="00677F85" w:rsidRDefault="00C4796E" w:rsidP="00C4796E">
      <w:pPr>
        <w:pStyle w:val="ae"/>
        <w:numPr>
          <w:ilvl w:val="0"/>
          <w:numId w:val="19"/>
        </w:numPr>
        <w:rPr>
          <w:rFonts w:ascii="Times New Roman" w:hAnsi="Times New Roman" w:cs="Times New Roman"/>
          <w:sz w:val="24"/>
          <w:szCs w:val="24"/>
          <w:lang w:val="ru-RU"/>
        </w:rPr>
      </w:pPr>
      <w:r w:rsidRPr="00C4796E">
        <w:rPr>
          <w:rFonts w:ascii="Times New Roman" w:hAnsi="Times New Roman" w:cs="Times New Roman"/>
          <w:sz w:val="24"/>
          <w:szCs w:val="24"/>
          <w:lang w:val="ru-RU"/>
        </w:rPr>
        <w:t>Согласования и доработки: 4-5 часов</w:t>
      </w:r>
    </w:p>
    <w:p w14:paraId="68BEC2C2" w14:textId="3CE8E8D7" w:rsidR="005823B3" w:rsidRPr="00677F85" w:rsidRDefault="005823B3" w:rsidP="005823B3">
      <w:pPr>
        <w:pStyle w:val="ae"/>
        <w:numPr>
          <w:ilvl w:val="0"/>
          <w:numId w:val="15"/>
        </w:numPr>
        <w:rPr>
          <w:rFonts w:ascii="Times New Roman" w:hAnsi="Times New Roman" w:cs="Times New Roman"/>
          <w:sz w:val="24"/>
          <w:szCs w:val="24"/>
          <w:lang w:val="ru-RU"/>
        </w:rPr>
      </w:pPr>
      <w:r w:rsidRPr="00677F85">
        <w:rPr>
          <w:rFonts w:ascii="Times New Roman" w:hAnsi="Times New Roman" w:cs="Times New Roman"/>
          <w:sz w:val="24"/>
          <w:szCs w:val="24"/>
          <w:lang w:val="ru-RU"/>
        </w:rPr>
        <w:t>Стоимость часа работы завуча: 500-1,000 руб.</w:t>
      </w:r>
    </w:p>
    <w:p w14:paraId="3541D305" w14:textId="77777777" w:rsidR="005823B3" w:rsidRPr="00677F85" w:rsidRDefault="005823B3" w:rsidP="005823B3">
      <w:pPr>
        <w:pStyle w:val="ae"/>
        <w:numPr>
          <w:ilvl w:val="0"/>
          <w:numId w:val="15"/>
        </w:numPr>
        <w:rPr>
          <w:rFonts w:ascii="Times New Roman" w:hAnsi="Times New Roman" w:cs="Times New Roman"/>
          <w:sz w:val="24"/>
          <w:szCs w:val="24"/>
          <w:lang w:val="ru-RU"/>
        </w:rPr>
      </w:pPr>
      <w:r w:rsidRPr="00677F85">
        <w:rPr>
          <w:rFonts w:ascii="Times New Roman" w:hAnsi="Times New Roman" w:cs="Times New Roman"/>
          <w:sz w:val="24"/>
          <w:szCs w:val="24"/>
          <w:lang w:val="ru-RU"/>
        </w:rPr>
        <w:t>Время составления расписания с помощью системы: 8-12 минут</w:t>
      </w:r>
    </w:p>
    <w:p w14:paraId="596B2E06" w14:textId="39494231" w:rsidR="008836E2" w:rsidRPr="00677F85" w:rsidRDefault="005823B3" w:rsidP="005823B3">
      <w:pPr>
        <w:pStyle w:val="ae"/>
        <w:numPr>
          <w:ilvl w:val="0"/>
          <w:numId w:val="15"/>
        </w:numPr>
        <w:rPr>
          <w:rFonts w:ascii="Times New Roman" w:hAnsi="Times New Roman" w:cs="Times New Roman"/>
          <w:sz w:val="24"/>
          <w:szCs w:val="24"/>
          <w:lang w:val="ru-RU"/>
        </w:rPr>
      </w:pPr>
      <w:r w:rsidRPr="00677F85">
        <w:rPr>
          <w:rFonts w:ascii="Times New Roman" w:hAnsi="Times New Roman" w:cs="Times New Roman"/>
          <w:sz w:val="24"/>
          <w:szCs w:val="24"/>
          <w:lang w:val="ru-RU"/>
        </w:rPr>
        <w:t>Составление расписания требуется: 2 раза в год (1-е и 2-е полугодие)</w:t>
      </w:r>
    </w:p>
    <w:p w14:paraId="4A7D2C0D" w14:textId="49078C34" w:rsidR="005823B3" w:rsidRPr="00677F85" w:rsidRDefault="005823B3" w:rsidP="005823B3">
      <w:pPr>
        <w:rPr>
          <w:rFonts w:ascii="Times New Roman" w:hAnsi="Times New Roman" w:cs="Times New Roman"/>
          <w:sz w:val="24"/>
          <w:szCs w:val="24"/>
          <w:u w:val="single"/>
          <w:lang w:val="ru-RU"/>
        </w:rPr>
      </w:pPr>
      <w:r w:rsidRPr="00677F85">
        <w:rPr>
          <w:rFonts w:ascii="Times New Roman" w:hAnsi="Times New Roman" w:cs="Times New Roman"/>
          <w:sz w:val="24"/>
          <w:szCs w:val="24"/>
          <w:u w:val="single"/>
          <w:lang w:val="ru-RU"/>
        </w:rPr>
        <w:t>Расч</w:t>
      </w:r>
      <w:r w:rsidR="002730E7" w:rsidRPr="00677F85">
        <w:rPr>
          <w:rFonts w:ascii="Times New Roman" w:hAnsi="Times New Roman" w:cs="Times New Roman"/>
          <w:sz w:val="24"/>
          <w:szCs w:val="24"/>
          <w:u w:val="single"/>
          <w:lang w:val="ru-RU"/>
        </w:rPr>
        <w:t>ёт экономии времени</w:t>
      </w:r>
      <w:r w:rsidR="002730E7" w:rsidRPr="00967D42">
        <w:rPr>
          <w:rFonts w:ascii="Times New Roman" w:hAnsi="Times New Roman" w:cs="Times New Roman"/>
          <w:sz w:val="24"/>
          <w:szCs w:val="24"/>
          <w:u w:val="single"/>
          <w:lang w:val="ru-RU"/>
        </w:rPr>
        <w:t>:</w:t>
      </w:r>
    </w:p>
    <w:p w14:paraId="2114E8F4" w14:textId="468A2140" w:rsidR="002730E7" w:rsidRPr="001E40BA" w:rsidRDefault="002730E7" w:rsidP="002730E7">
      <w:pPr>
        <w:rPr>
          <w:rFonts w:ascii="Times New Roman" w:hAnsi="Times New Roman" w:cs="Times New Roman"/>
          <w:i/>
          <w:iCs/>
          <w:sz w:val="24"/>
          <w:szCs w:val="24"/>
          <w:lang w:val="ru-RU"/>
        </w:rPr>
      </w:pPr>
      <w:r w:rsidRPr="001E40BA">
        <w:rPr>
          <w:rFonts w:ascii="Times New Roman" w:hAnsi="Times New Roman" w:cs="Times New Roman"/>
          <w:i/>
          <w:iCs/>
          <w:sz w:val="24"/>
          <w:szCs w:val="24"/>
          <w:lang w:val="ru-RU"/>
        </w:rPr>
        <w:t>Формула 1: Сокращение времени на одно составление расписания</w:t>
      </w:r>
    </w:p>
    <w:p w14:paraId="3A398B85" w14:textId="4D146BB0" w:rsidR="002730E7" w:rsidRPr="00677F85" w:rsidRDefault="001E40BA" w:rsidP="002730E7">
      <w:pPr>
        <w:rPr>
          <w:rFonts w:ascii="Times New Roman" w:hAnsi="Times New Roman" w:cs="Times New Roman"/>
          <w:b/>
          <w:bCs/>
          <w:sz w:val="24"/>
          <w:szCs w:val="24"/>
          <w:lang w:val="ru-RU"/>
        </w:rPr>
      </w:pPr>
      <w:r>
        <w:rPr>
          <w:rFonts w:ascii="Times New Roman" w:hAnsi="Times New Roman" w:cs="Times New Roman"/>
          <w:b/>
          <w:bCs/>
          <w:sz w:val="24"/>
          <w:szCs w:val="24"/>
        </w:rPr>
        <w:t>T</w:t>
      </w:r>
      <w:r w:rsidRPr="001E40BA">
        <w:rPr>
          <w:rFonts w:ascii="Times New Roman" w:hAnsi="Times New Roman" w:cs="Times New Roman"/>
          <w:b/>
          <w:bCs/>
          <w:sz w:val="24"/>
          <w:szCs w:val="24"/>
          <w:lang w:val="ru-RU"/>
        </w:rPr>
        <w:t xml:space="preserve"> </w:t>
      </w:r>
      <w:r w:rsidR="002730E7" w:rsidRPr="00677F85">
        <w:rPr>
          <w:rFonts w:ascii="Times New Roman" w:hAnsi="Times New Roman" w:cs="Times New Roman"/>
          <w:b/>
          <w:bCs/>
          <w:sz w:val="24"/>
          <w:szCs w:val="24"/>
          <w:lang w:val="ru-RU"/>
        </w:rPr>
        <w:t>сэкономлено = t</w:t>
      </w:r>
      <w:r w:rsidRPr="001E40BA">
        <w:rPr>
          <w:rFonts w:ascii="Times New Roman" w:hAnsi="Times New Roman" w:cs="Times New Roman"/>
          <w:b/>
          <w:bCs/>
          <w:sz w:val="24"/>
          <w:szCs w:val="24"/>
          <w:lang w:val="ru-RU"/>
        </w:rPr>
        <w:t xml:space="preserve"> </w:t>
      </w:r>
      <w:r w:rsidR="002730E7" w:rsidRPr="00677F85">
        <w:rPr>
          <w:rFonts w:ascii="Times New Roman" w:hAnsi="Times New Roman" w:cs="Times New Roman"/>
          <w:b/>
          <w:bCs/>
          <w:sz w:val="24"/>
          <w:szCs w:val="24"/>
          <w:lang w:val="ru-RU"/>
        </w:rPr>
        <w:t xml:space="preserve">ручное </w:t>
      </w:r>
      <w:r>
        <w:rPr>
          <w:rFonts w:ascii="Times New Roman" w:hAnsi="Times New Roman" w:cs="Times New Roman"/>
          <w:b/>
          <w:bCs/>
          <w:sz w:val="24"/>
          <w:szCs w:val="24"/>
          <w:lang w:val="ru-RU"/>
        </w:rPr>
        <w:t>–</w:t>
      </w:r>
      <w:r w:rsidR="002730E7" w:rsidRPr="00677F85">
        <w:rPr>
          <w:rFonts w:ascii="Times New Roman" w:hAnsi="Times New Roman" w:cs="Times New Roman"/>
          <w:b/>
          <w:bCs/>
          <w:sz w:val="24"/>
          <w:szCs w:val="24"/>
          <w:lang w:val="ru-RU"/>
        </w:rPr>
        <w:t xml:space="preserve"> t</w:t>
      </w:r>
      <w:r w:rsidRPr="001E40BA">
        <w:rPr>
          <w:rFonts w:ascii="Times New Roman" w:hAnsi="Times New Roman" w:cs="Times New Roman"/>
          <w:b/>
          <w:bCs/>
          <w:sz w:val="24"/>
          <w:szCs w:val="24"/>
          <w:lang w:val="ru-RU"/>
        </w:rPr>
        <w:t xml:space="preserve"> </w:t>
      </w:r>
      <w:r w:rsidR="002730E7" w:rsidRPr="00677F85">
        <w:rPr>
          <w:rFonts w:ascii="Times New Roman" w:hAnsi="Times New Roman" w:cs="Times New Roman"/>
          <w:b/>
          <w:bCs/>
          <w:sz w:val="24"/>
          <w:szCs w:val="24"/>
          <w:lang w:val="ru-RU"/>
        </w:rPr>
        <w:t xml:space="preserve">система = </w:t>
      </w:r>
      <w:r w:rsidR="00C4796E">
        <w:rPr>
          <w:rFonts w:ascii="Times New Roman" w:hAnsi="Times New Roman" w:cs="Times New Roman"/>
          <w:b/>
          <w:bCs/>
          <w:sz w:val="24"/>
          <w:szCs w:val="24"/>
          <w:lang w:val="ru-RU"/>
        </w:rPr>
        <w:t>480</w:t>
      </w:r>
      <w:r w:rsidR="002730E7" w:rsidRPr="00677F85">
        <w:rPr>
          <w:rFonts w:ascii="Times New Roman" w:hAnsi="Times New Roman" w:cs="Times New Roman"/>
          <w:b/>
          <w:bCs/>
          <w:sz w:val="24"/>
          <w:szCs w:val="24"/>
          <w:lang w:val="ru-RU"/>
        </w:rPr>
        <w:t xml:space="preserve"> минут - 10 минут = </w:t>
      </w:r>
      <w:r w:rsidR="00C4796E">
        <w:rPr>
          <w:rFonts w:ascii="Times New Roman" w:hAnsi="Times New Roman" w:cs="Times New Roman"/>
          <w:b/>
          <w:bCs/>
          <w:sz w:val="24"/>
          <w:szCs w:val="24"/>
          <w:lang w:val="ru-RU"/>
        </w:rPr>
        <w:t>470</w:t>
      </w:r>
      <w:r w:rsidR="002730E7" w:rsidRPr="00677F85">
        <w:rPr>
          <w:rFonts w:ascii="Times New Roman" w:hAnsi="Times New Roman" w:cs="Times New Roman"/>
          <w:b/>
          <w:bCs/>
          <w:sz w:val="24"/>
          <w:szCs w:val="24"/>
          <w:lang w:val="ru-RU"/>
        </w:rPr>
        <w:t xml:space="preserve"> минут</w:t>
      </w:r>
      <w:r>
        <w:rPr>
          <w:rFonts w:ascii="Times New Roman" w:hAnsi="Times New Roman" w:cs="Times New Roman"/>
          <w:b/>
          <w:bCs/>
          <w:sz w:val="24"/>
          <w:szCs w:val="24"/>
          <w:lang w:val="ru-RU"/>
        </w:rPr>
        <w:t xml:space="preserve"> = 7,83 часа</w:t>
      </w:r>
    </w:p>
    <w:p w14:paraId="391BE691" w14:textId="733BAE48" w:rsidR="002730E7" w:rsidRPr="001E40BA" w:rsidRDefault="002730E7" w:rsidP="002730E7">
      <w:pPr>
        <w:rPr>
          <w:rFonts w:ascii="Times New Roman" w:hAnsi="Times New Roman" w:cs="Times New Roman"/>
          <w:i/>
          <w:iCs/>
          <w:sz w:val="24"/>
          <w:szCs w:val="24"/>
          <w:lang w:val="ru-RU"/>
        </w:rPr>
      </w:pPr>
      <w:r w:rsidRPr="001E40BA">
        <w:rPr>
          <w:rFonts w:ascii="Times New Roman" w:hAnsi="Times New Roman" w:cs="Times New Roman"/>
          <w:i/>
          <w:iCs/>
          <w:sz w:val="24"/>
          <w:szCs w:val="24"/>
          <w:lang w:val="ru-RU"/>
        </w:rPr>
        <w:t>Формула 2: Годовая экономия времени на одну школу</w:t>
      </w:r>
    </w:p>
    <w:p w14:paraId="7E690A3C" w14:textId="784B085C" w:rsidR="002730E7" w:rsidRPr="00C4796E" w:rsidRDefault="001E40BA" w:rsidP="002730E7">
      <w:pPr>
        <w:rPr>
          <w:rFonts w:ascii="Times New Roman" w:hAnsi="Times New Roman" w:cs="Times New Roman"/>
          <w:b/>
          <w:bCs/>
          <w:sz w:val="24"/>
          <w:szCs w:val="24"/>
          <w:lang w:val="ru-RU"/>
        </w:rPr>
      </w:pPr>
      <w:r>
        <w:rPr>
          <w:rFonts w:ascii="Times New Roman" w:hAnsi="Times New Roman" w:cs="Times New Roman"/>
          <w:b/>
          <w:bCs/>
          <w:sz w:val="24"/>
          <w:szCs w:val="24"/>
        </w:rPr>
        <w:t>T</w:t>
      </w:r>
      <w:r w:rsidRPr="001E40BA">
        <w:rPr>
          <w:rFonts w:ascii="Times New Roman" w:hAnsi="Times New Roman" w:cs="Times New Roman"/>
          <w:b/>
          <w:bCs/>
          <w:sz w:val="24"/>
          <w:szCs w:val="24"/>
          <w:lang w:val="ru-RU"/>
        </w:rPr>
        <w:t xml:space="preserve"> </w:t>
      </w:r>
      <w:r w:rsidR="002730E7" w:rsidRPr="00677F85">
        <w:rPr>
          <w:rFonts w:ascii="Times New Roman" w:hAnsi="Times New Roman" w:cs="Times New Roman"/>
          <w:b/>
          <w:bCs/>
          <w:sz w:val="24"/>
          <w:szCs w:val="24"/>
          <w:lang w:val="ru-RU"/>
        </w:rPr>
        <w:t>годовая = 2 × t</w:t>
      </w:r>
      <w:r w:rsidRPr="001E40BA">
        <w:rPr>
          <w:rFonts w:ascii="Times New Roman" w:hAnsi="Times New Roman" w:cs="Times New Roman"/>
          <w:b/>
          <w:bCs/>
          <w:sz w:val="24"/>
          <w:szCs w:val="24"/>
          <w:lang w:val="ru-RU"/>
        </w:rPr>
        <w:t xml:space="preserve"> </w:t>
      </w:r>
      <w:r w:rsidR="002730E7" w:rsidRPr="00677F85">
        <w:rPr>
          <w:rFonts w:ascii="Times New Roman" w:hAnsi="Times New Roman" w:cs="Times New Roman"/>
          <w:b/>
          <w:bCs/>
          <w:sz w:val="24"/>
          <w:szCs w:val="24"/>
          <w:lang w:val="ru-RU"/>
        </w:rPr>
        <w:t xml:space="preserve">сэкономлено = 2 × </w:t>
      </w:r>
      <w:r w:rsidR="00C4796E">
        <w:rPr>
          <w:rFonts w:ascii="Times New Roman" w:hAnsi="Times New Roman" w:cs="Times New Roman"/>
          <w:b/>
          <w:bCs/>
          <w:sz w:val="24"/>
          <w:szCs w:val="24"/>
          <w:lang w:val="ru-RU"/>
        </w:rPr>
        <w:t>7,83</w:t>
      </w:r>
      <w:r w:rsidR="002730E7" w:rsidRPr="00677F85">
        <w:rPr>
          <w:rFonts w:ascii="Times New Roman" w:hAnsi="Times New Roman" w:cs="Times New Roman"/>
          <w:b/>
          <w:bCs/>
          <w:sz w:val="24"/>
          <w:szCs w:val="24"/>
          <w:lang w:val="ru-RU"/>
        </w:rPr>
        <w:t xml:space="preserve"> мин = </w:t>
      </w:r>
      <w:r w:rsidR="00C4796E">
        <w:rPr>
          <w:rFonts w:ascii="Times New Roman" w:hAnsi="Times New Roman" w:cs="Times New Roman"/>
          <w:b/>
          <w:bCs/>
          <w:sz w:val="24"/>
          <w:szCs w:val="24"/>
          <w:lang w:val="ru-RU"/>
        </w:rPr>
        <w:t>15,66</w:t>
      </w:r>
      <w:r w:rsidR="002730E7" w:rsidRPr="00677F85">
        <w:rPr>
          <w:rFonts w:ascii="Times New Roman" w:hAnsi="Times New Roman" w:cs="Times New Roman"/>
          <w:b/>
          <w:bCs/>
          <w:sz w:val="24"/>
          <w:szCs w:val="24"/>
          <w:lang w:val="ru-RU"/>
        </w:rPr>
        <w:t xml:space="preserve"> часов</w:t>
      </w:r>
      <w:r w:rsidR="00C4796E" w:rsidRPr="00C4796E">
        <w:rPr>
          <w:rFonts w:ascii="Times New Roman" w:hAnsi="Times New Roman" w:cs="Times New Roman"/>
          <w:b/>
          <w:bCs/>
          <w:sz w:val="24"/>
          <w:szCs w:val="24"/>
          <w:lang w:val="ru-RU"/>
        </w:rPr>
        <w:t>/</w:t>
      </w:r>
      <w:r w:rsidR="00C4796E">
        <w:rPr>
          <w:rFonts w:ascii="Times New Roman" w:hAnsi="Times New Roman" w:cs="Times New Roman"/>
          <w:b/>
          <w:bCs/>
          <w:sz w:val="24"/>
          <w:szCs w:val="24"/>
          <w:lang w:val="ru-RU"/>
        </w:rPr>
        <w:t>год</w:t>
      </w:r>
    </w:p>
    <w:p w14:paraId="676E4639" w14:textId="5BC4FA39" w:rsidR="002730E7" w:rsidRPr="001E40BA" w:rsidRDefault="002730E7" w:rsidP="002730E7">
      <w:pPr>
        <w:rPr>
          <w:rFonts w:ascii="Times New Roman" w:hAnsi="Times New Roman" w:cs="Times New Roman"/>
          <w:i/>
          <w:iCs/>
          <w:sz w:val="24"/>
          <w:szCs w:val="24"/>
          <w:lang w:val="ru-RU"/>
        </w:rPr>
      </w:pPr>
      <w:r w:rsidRPr="001E40BA">
        <w:rPr>
          <w:rFonts w:ascii="Times New Roman" w:hAnsi="Times New Roman" w:cs="Times New Roman"/>
          <w:i/>
          <w:iCs/>
          <w:sz w:val="24"/>
          <w:szCs w:val="24"/>
          <w:lang w:val="ru-RU"/>
        </w:rPr>
        <w:t>Формула 3: Годовая экономия в денежном эквиваленте (сценарий 1)</w:t>
      </w:r>
    </w:p>
    <w:p w14:paraId="0C88D8D8" w14:textId="16A74E02" w:rsidR="002730E7" w:rsidRPr="00677F85" w:rsidRDefault="002730E7" w:rsidP="002730E7">
      <w:pPr>
        <w:rPr>
          <w:rFonts w:ascii="Times New Roman" w:hAnsi="Times New Roman" w:cs="Times New Roman"/>
          <w:b/>
          <w:bCs/>
          <w:sz w:val="24"/>
          <w:szCs w:val="24"/>
          <w:lang w:val="ru-RU"/>
        </w:rPr>
      </w:pPr>
      <w:r w:rsidRPr="00677F85">
        <w:rPr>
          <w:rFonts w:ascii="Times New Roman" w:hAnsi="Times New Roman" w:cs="Times New Roman"/>
          <w:b/>
          <w:bCs/>
          <w:sz w:val="24"/>
          <w:szCs w:val="24"/>
          <w:lang w:val="ru-RU"/>
        </w:rPr>
        <w:t>V1 = t</w:t>
      </w:r>
      <w:r w:rsidR="001E40BA" w:rsidRPr="001E40BA">
        <w:rPr>
          <w:rFonts w:ascii="Times New Roman" w:hAnsi="Times New Roman" w:cs="Times New Roman"/>
          <w:b/>
          <w:bCs/>
          <w:sz w:val="24"/>
          <w:szCs w:val="24"/>
          <w:lang w:val="ru-RU"/>
        </w:rPr>
        <w:t xml:space="preserve"> </w:t>
      </w:r>
      <w:r w:rsidRPr="00677F85">
        <w:rPr>
          <w:rFonts w:ascii="Times New Roman" w:hAnsi="Times New Roman" w:cs="Times New Roman"/>
          <w:b/>
          <w:bCs/>
          <w:sz w:val="24"/>
          <w:szCs w:val="24"/>
          <w:lang w:val="ru-RU"/>
        </w:rPr>
        <w:t>годовая × Ставка</w:t>
      </w:r>
      <w:r w:rsidR="001E40BA" w:rsidRPr="001E40BA">
        <w:rPr>
          <w:rFonts w:ascii="Times New Roman" w:hAnsi="Times New Roman" w:cs="Times New Roman"/>
          <w:b/>
          <w:bCs/>
          <w:sz w:val="24"/>
          <w:szCs w:val="24"/>
          <w:lang w:val="ru-RU"/>
        </w:rPr>
        <w:t xml:space="preserve"> </w:t>
      </w:r>
      <w:r w:rsidRPr="00677F85">
        <w:rPr>
          <w:rFonts w:ascii="Times New Roman" w:hAnsi="Times New Roman" w:cs="Times New Roman"/>
          <w:b/>
          <w:bCs/>
          <w:sz w:val="24"/>
          <w:szCs w:val="24"/>
          <w:lang w:val="ru-RU"/>
        </w:rPr>
        <w:t xml:space="preserve">1 = </w:t>
      </w:r>
      <w:r w:rsidR="00C4796E">
        <w:rPr>
          <w:rFonts w:ascii="Times New Roman" w:hAnsi="Times New Roman" w:cs="Times New Roman"/>
          <w:b/>
          <w:bCs/>
          <w:sz w:val="24"/>
          <w:szCs w:val="24"/>
          <w:lang w:val="ru-RU"/>
        </w:rPr>
        <w:t>15,66</w:t>
      </w:r>
      <w:r w:rsidRPr="00677F85">
        <w:rPr>
          <w:rFonts w:ascii="Times New Roman" w:hAnsi="Times New Roman" w:cs="Times New Roman"/>
          <w:b/>
          <w:bCs/>
          <w:sz w:val="24"/>
          <w:szCs w:val="24"/>
          <w:lang w:val="ru-RU"/>
        </w:rPr>
        <w:t xml:space="preserve"> ч × 500 </w:t>
      </w:r>
      <w:proofErr w:type="spellStart"/>
      <w:r w:rsidRPr="00677F85">
        <w:rPr>
          <w:rFonts w:ascii="Times New Roman" w:hAnsi="Times New Roman" w:cs="Times New Roman"/>
          <w:b/>
          <w:bCs/>
          <w:sz w:val="24"/>
          <w:szCs w:val="24"/>
          <w:lang w:val="ru-RU"/>
        </w:rPr>
        <w:t>руб</w:t>
      </w:r>
      <w:proofErr w:type="spellEnd"/>
      <w:r w:rsidRPr="00677F85">
        <w:rPr>
          <w:rFonts w:ascii="Times New Roman" w:hAnsi="Times New Roman" w:cs="Times New Roman"/>
          <w:b/>
          <w:bCs/>
          <w:sz w:val="24"/>
          <w:szCs w:val="24"/>
          <w:lang w:val="ru-RU"/>
        </w:rPr>
        <w:t xml:space="preserve">/ч = </w:t>
      </w:r>
      <w:r w:rsidR="00C4796E">
        <w:rPr>
          <w:rFonts w:ascii="Times New Roman" w:hAnsi="Times New Roman" w:cs="Times New Roman"/>
          <w:b/>
          <w:bCs/>
          <w:sz w:val="24"/>
          <w:szCs w:val="24"/>
          <w:lang w:val="ru-RU"/>
        </w:rPr>
        <w:t>7,830</w:t>
      </w:r>
      <w:r w:rsidRPr="00677F85">
        <w:rPr>
          <w:rFonts w:ascii="Times New Roman" w:hAnsi="Times New Roman" w:cs="Times New Roman"/>
          <w:b/>
          <w:bCs/>
          <w:sz w:val="24"/>
          <w:szCs w:val="24"/>
          <w:lang w:val="ru-RU"/>
        </w:rPr>
        <w:t xml:space="preserve"> </w:t>
      </w:r>
      <w:proofErr w:type="spellStart"/>
      <w:r w:rsidRPr="00677F85">
        <w:rPr>
          <w:rFonts w:ascii="Times New Roman" w:hAnsi="Times New Roman" w:cs="Times New Roman"/>
          <w:b/>
          <w:bCs/>
          <w:sz w:val="24"/>
          <w:szCs w:val="24"/>
          <w:lang w:val="ru-RU"/>
        </w:rPr>
        <w:t>руб</w:t>
      </w:r>
      <w:proofErr w:type="spellEnd"/>
      <w:r w:rsidRPr="00677F85">
        <w:rPr>
          <w:rFonts w:ascii="Times New Roman" w:hAnsi="Times New Roman" w:cs="Times New Roman"/>
          <w:b/>
          <w:bCs/>
          <w:sz w:val="24"/>
          <w:szCs w:val="24"/>
          <w:lang w:val="ru-RU"/>
        </w:rPr>
        <w:t>/школу/год</w:t>
      </w:r>
    </w:p>
    <w:p w14:paraId="27C50972" w14:textId="24FED240" w:rsidR="002730E7" w:rsidRPr="001E40BA" w:rsidRDefault="002730E7" w:rsidP="002730E7">
      <w:pPr>
        <w:rPr>
          <w:rFonts w:ascii="Times New Roman" w:hAnsi="Times New Roman" w:cs="Times New Roman"/>
          <w:i/>
          <w:iCs/>
          <w:sz w:val="24"/>
          <w:szCs w:val="24"/>
          <w:lang w:val="ru-RU"/>
        </w:rPr>
      </w:pPr>
      <w:r w:rsidRPr="001E40BA">
        <w:rPr>
          <w:rFonts w:ascii="Times New Roman" w:hAnsi="Times New Roman" w:cs="Times New Roman"/>
          <w:i/>
          <w:iCs/>
          <w:sz w:val="24"/>
          <w:szCs w:val="24"/>
          <w:lang w:val="ru-RU"/>
        </w:rPr>
        <w:t>Формула 4: Годовая экономия в денежном эквиваленте (сценарий 2)</w:t>
      </w:r>
    </w:p>
    <w:p w14:paraId="5876B609" w14:textId="2B685096" w:rsidR="002730E7" w:rsidRDefault="002730E7" w:rsidP="002730E7">
      <w:pPr>
        <w:rPr>
          <w:rFonts w:ascii="Times New Roman" w:hAnsi="Times New Roman" w:cs="Times New Roman"/>
          <w:b/>
          <w:bCs/>
          <w:sz w:val="24"/>
          <w:szCs w:val="24"/>
          <w:lang w:val="ru-RU"/>
        </w:rPr>
      </w:pPr>
      <w:r w:rsidRPr="00677F85">
        <w:rPr>
          <w:rFonts w:ascii="Times New Roman" w:hAnsi="Times New Roman" w:cs="Times New Roman"/>
          <w:b/>
          <w:bCs/>
          <w:sz w:val="24"/>
          <w:szCs w:val="24"/>
          <w:lang w:val="ru-RU"/>
        </w:rPr>
        <w:lastRenderedPageBreak/>
        <w:t>V2 = t</w:t>
      </w:r>
      <w:r w:rsidR="001E40BA" w:rsidRPr="001E40BA">
        <w:rPr>
          <w:rFonts w:ascii="Times New Roman" w:hAnsi="Times New Roman" w:cs="Times New Roman"/>
          <w:b/>
          <w:bCs/>
          <w:sz w:val="24"/>
          <w:szCs w:val="24"/>
          <w:lang w:val="ru-RU"/>
        </w:rPr>
        <w:t xml:space="preserve"> </w:t>
      </w:r>
      <w:r w:rsidRPr="00677F85">
        <w:rPr>
          <w:rFonts w:ascii="Times New Roman" w:hAnsi="Times New Roman" w:cs="Times New Roman"/>
          <w:b/>
          <w:bCs/>
          <w:sz w:val="24"/>
          <w:szCs w:val="24"/>
          <w:lang w:val="ru-RU"/>
        </w:rPr>
        <w:t>годовая × Ставка</w:t>
      </w:r>
      <w:r w:rsidR="001E40BA" w:rsidRPr="001E40BA">
        <w:rPr>
          <w:rFonts w:ascii="Times New Roman" w:hAnsi="Times New Roman" w:cs="Times New Roman"/>
          <w:b/>
          <w:bCs/>
          <w:sz w:val="24"/>
          <w:szCs w:val="24"/>
          <w:lang w:val="ru-RU"/>
        </w:rPr>
        <w:t xml:space="preserve"> </w:t>
      </w:r>
      <w:r w:rsidRPr="00677F85">
        <w:rPr>
          <w:rFonts w:ascii="Times New Roman" w:hAnsi="Times New Roman" w:cs="Times New Roman"/>
          <w:b/>
          <w:bCs/>
          <w:sz w:val="24"/>
          <w:szCs w:val="24"/>
          <w:lang w:val="ru-RU"/>
        </w:rPr>
        <w:t xml:space="preserve">2 = </w:t>
      </w:r>
      <w:r w:rsidR="00C4796E">
        <w:rPr>
          <w:rFonts w:ascii="Times New Roman" w:hAnsi="Times New Roman" w:cs="Times New Roman"/>
          <w:b/>
          <w:bCs/>
          <w:sz w:val="24"/>
          <w:szCs w:val="24"/>
          <w:lang w:val="ru-RU"/>
        </w:rPr>
        <w:t>15,66</w:t>
      </w:r>
      <w:r w:rsidRPr="00677F85">
        <w:rPr>
          <w:rFonts w:ascii="Times New Roman" w:hAnsi="Times New Roman" w:cs="Times New Roman"/>
          <w:b/>
          <w:bCs/>
          <w:sz w:val="24"/>
          <w:szCs w:val="24"/>
          <w:lang w:val="ru-RU"/>
        </w:rPr>
        <w:t xml:space="preserve"> ч × 1,000 </w:t>
      </w:r>
      <w:proofErr w:type="spellStart"/>
      <w:r w:rsidRPr="00677F85">
        <w:rPr>
          <w:rFonts w:ascii="Times New Roman" w:hAnsi="Times New Roman" w:cs="Times New Roman"/>
          <w:b/>
          <w:bCs/>
          <w:sz w:val="24"/>
          <w:szCs w:val="24"/>
          <w:lang w:val="ru-RU"/>
        </w:rPr>
        <w:t>руб</w:t>
      </w:r>
      <w:proofErr w:type="spellEnd"/>
      <w:r w:rsidRPr="00677F85">
        <w:rPr>
          <w:rFonts w:ascii="Times New Roman" w:hAnsi="Times New Roman" w:cs="Times New Roman"/>
          <w:b/>
          <w:bCs/>
          <w:sz w:val="24"/>
          <w:szCs w:val="24"/>
          <w:lang w:val="ru-RU"/>
        </w:rPr>
        <w:t xml:space="preserve">/ч = </w:t>
      </w:r>
      <w:r w:rsidR="00C4796E">
        <w:rPr>
          <w:rFonts w:ascii="Times New Roman" w:hAnsi="Times New Roman" w:cs="Times New Roman"/>
          <w:b/>
          <w:bCs/>
          <w:sz w:val="24"/>
          <w:szCs w:val="24"/>
          <w:lang w:val="ru-RU"/>
        </w:rPr>
        <w:t>15,660</w:t>
      </w:r>
      <w:r w:rsidRPr="00677F85">
        <w:rPr>
          <w:rFonts w:ascii="Times New Roman" w:hAnsi="Times New Roman" w:cs="Times New Roman"/>
          <w:b/>
          <w:bCs/>
          <w:sz w:val="24"/>
          <w:szCs w:val="24"/>
          <w:lang w:val="ru-RU"/>
        </w:rPr>
        <w:t xml:space="preserve"> </w:t>
      </w:r>
      <w:proofErr w:type="spellStart"/>
      <w:r w:rsidRPr="00677F85">
        <w:rPr>
          <w:rFonts w:ascii="Times New Roman" w:hAnsi="Times New Roman" w:cs="Times New Roman"/>
          <w:b/>
          <w:bCs/>
          <w:sz w:val="24"/>
          <w:szCs w:val="24"/>
          <w:lang w:val="ru-RU"/>
        </w:rPr>
        <w:t>руб</w:t>
      </w:r>
      <w:proofErr w:type="spellEnd"/>
      <w:r w:rsidRPr="00677F85">
        <w:rPr>
          <w:rFonts w:ascii="Times New Roman" w:hAnsi="Times New Roman" w:cs="Times New Roman"/>
          <w:b/>
          <w:bCs/>
          <w:sz w:val="24"/>
          <w:szCs w:val="24"/>
          <w:lang w:val="ru-RU"/>
        </w:rPr>
        <w:t>/школу/год</w:t>
      </w:r>
    </w:p>
    <w:p w14:paraId="03956DF0" w14:textId="69F10F5C" w:rsidR="001E40BA" w:rsidRDefault="001E40BA" w:rsidP="002730E7">
      <w:pPr>
        <w:rPr>
          <w:rFonts w:ascii="Times New Roman" w:hAnsi="Times New Roman" w:cs="Times New Roman"/>
          <w:b/>
          <w:bCs/>
          <w:i/>
          <w:iCs/>
          <w:sz w:val="24"/>
          <w:szCs w:val="24"/>
          <w:lang w:val="ru-RU"/>
        </w:rPr>
      </w:pPr>
      <w:r w:rsidRPr="001E40BA">
        <w:rPr>
          <w:rFonts w:ascii="Times New Roman" w:hAnsi="Times New Roman" w:cs="Times New Roman"/>
          <w:b/>
          <w:bCs/>
          <w:i/>
          <w:iCs/>
          <w:sz w:val="24"/>
          <w:szCs w:val="24"/>
          <w:lang w:val="ru-RU"/>
        </w:rPr>
        <w:t xml:space="preserve">Среднее значение экономии: (7,830 + 15,660) / 2 = 11,745 </w:t>
      </w:r>
      <w:proofErr w:type="spellStart"/>
      <w:r w:rsidRPr="001E40BA">
        <w:rPr>
          <w:rFonts w:ascii="Times New Roman" w:hAnsi="Times New Roman" w:cs="Times New Roman"/>
          <w:b/>
          <w:bCs/>
          <w:i/>
          <w:iCs/>
          <w:sz w:val="24"/>
          <w:szCs w:val="24"/>
          <w:lang w:val="ru-RU"/>
        </w:rPr>
        <w:t>руб</w:t>
      </w:r>
      <w:proofErr w:type="spellEnd"/>
      <w:r w:rsidRPr="001E40BA">
        <w:rPr>
          <w:rFonts w:ascii="Times New Roman" w:hAnsi="Times New Roman" w:cs="Times New Roman"/>
          <w:b/>
          <w:bCs/>
          <w:i/>
          <w:iCs/>
          <w:sz w:val="24"/>
          <w:szCs w:val="24"/>
          <w:lang w:val="ru-RU"/>
        </w:rPr>
        <w:t>/школу/го</w:t>
      </w:r>
      <w:r>
        <w:rPr>
          <w:rFonts w:ascii="Times New Roman" w:hAnsi="Times New Roman" w:cs="Times New Roman"/>
          <w:b/>
          <w:bCs/>
          <w:i/>
          <w:iCs/>
          <w:sz w:val="24"/>
          <w:szCs w:val="24"/>
          <w:lang w:val="ru-RU"/>
        </w:rPr>
        <w:t>д</w:t>
      </w:r>
    </w:p>
    <w:p w14:paraId="5FE7398D" w14:textId="77777777" w:rsidR="002B2AA3" w:rsidRPr="002B2AA3" w:rsidRDefault="002B2AA3" w:rsidP="002730E7">
      <w:pPr>
        <w:rPr>
          <w:rFonts w:ascii="Times New Roman" w:hAnsi="Times New Roman" w:cs="Times New Roman"/>
          <w:sz w:val="24"/>
          <w:szCs w:val="24"/>
          <w:lang w:val="ru-RU"/>
        </w:rPr>
      </w:pPr>
    </w:p>
    <w:p w14:paraId="1F312F6B" w14:textId="77777777" w:rsidR="001E40BA" w:rsidRPr="001E40BA" w:rsidRDefault="001E40BA" w:rsidP="001E40BA">
      <w:pPr>
        <w:rPr>
          <w:rFonts w:ascii="Times New Roman" w:hAnsi="Times New Roman" w:cs="Times New Roman"/>
          <w:sz w:val="24"/>
          <w:szCs w:val="24"/>
          <w:u w:val="single"/>
          <w:lang w:val="ru-RU"/>
        </w:rPr>
      </w:pPr>
      <w:r w:rsidRPr="001E40BA">
        <w:rPr>
          <w:rFonts w:ascii="Times New Roman" w:hAnsi="Times New Roman" w:cs="Times New Roman"/>
          <w:sz w:val="24"/>
          <w:szCs w:val="24"/>
          <w:u w:val="single"/>
          <w:lang w:val="ru-RU"/>
        </w:rPr>
        <w:t>Проверка рентабельности подписки:</w:t>
      </w:r>
    </w:p>
    <w:p w14:paraId="3CF4E2AE" w14:textId="77777777" w:rsidR="001E40BA" w:rsidRPr="001E40BA" w:rsidRDefault="001E40BA" w:rsidP="001E40BA">
      <w:pPr>
        <w:rPr>
          <w:rFonts w:ascii="Times New Roman" w:hAnsi="Times New Roman" w:cs="Times New Roman"/>
          <w:sz w:val="24"/>
          <w:szCs w:val="24"/>
          <w:lang w:val="ru-RU"/>
        </w:rPr>
      </w:pPr>
      <w:r w:rsidRPr="001E40BA">
        <w:rPr>
          <w:rFonts w:ascii="Times New Roman" w:hAnsi="Times New Roman" w:cs="Times New Roman"/>
          <w:sz w:val="24"/>
          <w:szCs w:val="24"/>
          <w:lang w:val="ru-RU"/>
        </w:rPr>
        <w:t xml:space="preserve">Цена подписки: 300 </w:t>
      </w:r>
      <w:proofErr w:type="spellStart"/>
      <w:r w:rsidRPr="001E40BA">
        <w:rPr>
          <w:rFonts w:ascii="Times New Roman" w:hAnsi="Times New Roman" w:cs="Times New Roman"/>
          <w:sz w:val="24"/>
          <w:szCs w:val="24"/>
          <w:lang w:val="ru-RU"/>
        </w:rPr>
        <w:t>руб</w:t>
      </w:r>
      <w:proofErr w:type="spellEnd"/>
      <w:r w:rsidRPr="001E40BA">
        <w:rPr>
          <w:rFonts w:ascii="Times New Roman" w:hAnsi="Times New Roman" w:cs="Times New Roman"/>
          <w:sz w:val="24"/>
          <w:szCs w:val="24"/>
          <w:lang w:val="ru-RU"/>
        </w:rPr>
        <w:t xml:space="preserve">/месяц × 12 месяцев = 3,600 </w:t>
      </w:r>
      <w:proofErr w:type="spellStart"/>
      <w:r w:rsidRPr="001E40BA">
        <w:rPr>
          <w:rFonts w:ascii="Times New Roman" w:hAnsi="Times New Roman" w:cs="Times New Roman"/>
          <w:sz w:val="24"/>
          <w:szCs w:val="24"/>
          <w:lang w:val="ru-RU"/>
        </w:rPr>
        <w:t>руб</w:t>
      </w:r>
      <w:proofErr w:type="spellEnd"/>
      <w:r w:rsidRPr="001E40BA">
        <w:rPr>
          <w:rFonts w:ascii="Times New Roman" w:hAnsi="Times New Roman" w:cs="Times New Roman"/>
          <w:sz w:val="24"/>
          <w:szCs w:val="24"/>
          <w:lang w:val="ru-RU"/>
        </w:rPr>
        <w:t>/год</w:t>
      </w:r>
    </w:p>
    <w:p w14:paraId="2E36A4A7" w14:textId="7C4F8771" w:rsidR="001E40BA" w:rsidRPr="001E40BA" w:rsidRDefault="001E40BA" w:rsidP="001E40BA">
      <w:pPr>
        <w:rPr>
          <w:rFonts w:ascii="Times New Roman" w:hAnsi="Times New Roman" w:cs="Times New Roman"/>
          <w:sz w:val="24"/>
          <w:szCs w:val="24"/>
        </w:rPr>
      </w:pPr>
      <w:r w:rsidRPr="001E40BA">
        <w:rPr>
          <w:rFonts w:ascii="Times New Roman" w:hAnsi="Times New Roman" w:cs="Times New Roman"/>
          <w:sz w:val="24"/>
          <w:szCs w:val="24"/>
        </w:rPr>
        <w:t xml:space="preserve">ROI (Return on Investment) </w:t>
      </w:r>
      <w:r w:rsidRPr="001E40BA">
        <w:rPr>
          <w:rFonts w:ascii="Times New Roman" w:hAnsi="Times New Roman" w:cs="Times New Roman"/>
          <w:sz w:val="24"/>
          <w:szCs w:val="24"/>
          <w:lang w:val="ru-RU"/>
        </w:rPr>
        <w:t>для</w:t>
      </w:r>
      <w:r w:rsidRPr="001E40BA">
        <w:rPr>
          <w:rFonts w:ascii="Times New Roman" w:hAnsi="Times New Roman" w:cs="Times New Roman"/>
          <w:sz w:val="24"/>
          <w:szCs w:val="24"/>
        </w:rPr>
        <w:t xml:space="preserve"> </w:t>
      </w:r>
      <w:r w:rsidRPr="001E40BA">
        <w:rPr>
          <w:rFonts w:ascii="Times New Roman" w:hAnsi="Times New Roman" w:cs="Times New Roman"/>
          <w:sz w:val="24"/>
          <w:szCs w:val="24"/>
          <w:lang w:val="ru-RU"/>
        </w:rPr>
        <w:t>школы</w:t>
      </w:r>
      <w:r w:rsidRPr="001E40BA">
        <w:rPr>
          <w:rFonts w:ascii="Times New Roman" w:hAnsi="Times New Roman" w:cs="Times New Roman"/>
          <w:sz w:val="24"/>
          <w:szCs w:val="24"/>
        </w:rPr>
        <w:t>:</w:t>
      </w:r>
    </w:p>
    <w:p w14:paraId="44452AC9" w14:textId="77777777" w:rsidR="002B2AA3" w:rsidRDefault="001E40BA" w:rsidP="001E40BA">
      <w:pPr>
        <w:pStyle w:val="ae"/>
        <w:numPr>
          <w:ilvl w:val="0"/>
          <w:numId w:val="20"/>
        </w:numPr>
        <w:rPr>
          <w:rFonts w:ascii="Times New Roman" w:hAnsi="Times New Roman" w:cs="Times New Roman"/>
          <w:sz w:val="24"/>
          <w:szCs w:val="24"/>
          <w:lang w:val="ru-RU"/>
        </w:rPr>
      </w:pPr>
      <w:r w:rsidRPr="001E40BA">
        <w:rPr>
          <w:rFonts w:ascii="Times New Roman" w:hAnsi="Times New Roman" w:cs="Times New Roman"/>
          <w:sz w:val="24"/>
          <w:szCs w:val="24"/>
          <w:lang w:val="ru-RU"/>
        </w:rPr>
        <w:t xml:space="preserve">При ставке 500 </w:t>
      </w:r>
      <w:proofErr w:type="spellStart"/>
      <w:r w:rsidRPr="001E40BA">
        <w:rPr>
          <w:rFonts w:ascii="Times New Roman" w:hAnsi="Times New Roman" w:cs="Times New Roman"/>
          <w:sz w:val="24"/>
          <w:szCs w:val="24"/>
          <w:lang w:val="ru-RU"/>
        </w:rPr>
        <w:t>руб</w:t>
      </w:r>
      <w:proofErr w:type="spellEnd"/>
      <w:r w:rsidRPr="001E40BA">
        <w:rPr>
          <w:rFonts w:ascii="Times New Roman" w:hAnsi="Times New Roman" w:cs="Times New Roman"/>
          <w:sz w:val="24"/>
          <w:szCs w:val="24"/>
          <w:lang w:val="ru-RU"/>
        </w:rPr>
        <w:t xml:space="preserve">/час: 7,830 / 3,600 = 2.17x </w:t>
      </w:r>
      <w:r w:rsidRPr="001E40BA">
        <w:rPr>
          <w:rFonts w:ascii="Segoe UI Symbol" w:hAnsi="Segoe UI Symbol" w:cs="Segoe UI Symbol"/>
          <w:sz w:val="24"/>
          <w:szCs w:val="24"/>
          <w:lang w:val="ru-RU"/>
        </w:rPr>
        <w:t>✓</w:t>
      </w:r>
      <w:r w:rsidRPr="001E40BA">
        <w:rPr>
          <w:rFonts w:ascii="Times New Roman" w:hAnsi="Times New Roman" w:cs="Times New Roman"/>
          <w:sz w:val="24"/>
          <w:szCs w:val="24"/>
          <w:lang w:val="ru-RU"/>
        </w:rPr>
        <w:t xml:space="preserve"> Выгодно</w:t>
      </w:r>
    </w:p>
    <w:p w14:paraId="51CE33B1" w14:textId="77777777" w:rsidR="002B2AA3" w:rsidRDefault="001E40BA" w:rsidP="001E40BA">
      <w:pPr>
        <w:pStyle w:val="ae"/>
        <w:numPr>
          <w:ilvl w:val="0"/>
          <w:numId w:val="20"/>
        </w:numPr>
        <w:rPr>
          <w:rFonts w:ascii="Times New Roman" w:hAnsi="Times New Roman" w:cs="Times New Roman"/>
          <w:sz w:val="24"/>
          <w:szCs w:val="24"/>
          <w:lang w:val="ru-RU"/>
        </w:rPr>
      </w:pPr>
      <w:r w:rsidRPr="002B2AA3">
        <w:rPr>
          <w:rFonts w:ascii="Times New Roman" w:hAnsi="Times New Roman" w:cs="Times New Roman"/>
          <w:sz w:val="24"/>
          <w:szCs w:val="24"/>
          <w:lang w:val="ru-RU"/>
        </w:rPr>
        <w:t xml:space="preserve">При ставке 1000 </w:t>
      </w:r>
      <w:proofErr w:type="spellStart"/>
      <w:r w:rsidRPr="002B2AA3">
        <w:rPr>
          <w:rFonts w:ascii="Times New Roman" w:hAnsi="Times New Roman" w:cs="Times New Roman"/>
          <w:sz w:val="24"/>
          <w:szCs w:val="24"/>
          <w:lang w:val="ru-RU"/>
        </w:rPr>
        <w:t>руб</w:t>
      </w:r>
      <w:proofErr w:type="spellEnd"/>
      <w:r w:rsidRPr="002B2AA3">
        <w:rPr>
          <w:rFonts w:ascii="Times New Roman" w:hAnsi="Times New Roman" w:cs="Times New Roman"/>
          <w:sz w:val="24"/>
          <w:szCs w:val="24"/>
          <w:lang w:val="ru-RU"/>
        </w:rPr>
        <w:t xml:space="preserve">/час: 15,660 / 3,600 = 4.35x </w:t>
      </w:r>
      <w:r w:rsidRPr="002B2AA3">
        <w:rPr>
          <w:rFonts w:ascii="Segoe UI Symbol" w:hAnsi="Segoe UI Symbol" w:cs="Segoe UI Symbol"/>
          <w:sz w:val="24"/>
          <w:szCs w:val="24"/>
          <w:lang w:val="ru-RU"/>
        </w:rPr>
        <w:t>✓</w:t>
      </w:r>
      <w:r w:rsidRPr="002B2AA3">
        <w:rPr>
          <w:rFonts w:ascii="Times New Roman" w:hAnsi="Times New Roman" w:cs="Times New Roman"/>
          <w:sz w:val="24"/>
          <w:szCs w:val="24"/>
          <w:lang w:val="ru-RU"/>
        </w:rPr>
        <w:t xml:space="preserve"> Очень выгодно</w:t>
      </w:r>
    </w:p>
    <w:p w14:paraId="33C245AC" w14:textId="264F787E" w:rsidR="001E40BA" w:rsidRPr="002B2AA3" w:rsidRDefault="001E40BA" w:rsidP="001E40BA">
      <w:pPr>
        <w:pStyle w:val="ae"/>
        <w:numPr>
          <w:ilvl w:val="0"/>
          <w:numId w:val="20"/>
        </w:numPr>
        <w:rPr>
          <w:rFonts w:ascii="Times New Roman" w:hAnsi="Times New Roman" w:cs="Times New Roman"/>
          <w:sz w:val="24"/>
          <w:szCs w:val="24"/>
          <w:lang w:val="ru-RU"/>
        </w:rPr>
      </w:pPr>
      <w:r w:rsidRPr="002B2AA3">
        <w:rPr>
          <w:rFonts w:ascii="Times New Roman" w:hAnsi="Times New Roman" w:cs="Times New Roman"/>
          <w:sz w:val="24"/>
          <w:szCs w:val="24"/>
          <w:lang w:val="ru-RU"/>
        </w:rPr>
        <w:t xml:space="preserve">Среднее: 3.26x </w:t>
      </w:r>
      <w:r w:rsidRPr="002B2AA3">
        <w:rPr>
          <w:rFonts w:ascii="Segoe UI Symbol" w:hAnsi="Segoe UI Symbol" w:cs="Segoe UI Symbol"/>
          <w:sz w:val="24"/>
          <w:szCs w:val="24"/>
          <w:lang w:val="ru-RU"/>
        </w:rPr>
        <w:t>✓</w:t>
      </w:r>
      <w:r w:rsidRPr="002B2AA3">
        <w:rPr>
          <w:rFonts w:ascii="Times New Roman" w:hAnsi="Times New Roman" w:cs="Times New Roman"/>
          <w:sz w:val="24"/>
          <w:szCs w:val="24"/>
          <w:lang w:val="ru-RU"/>
        </w:rPr>
        <w:t xml:space="preserve"> Экономически целесообразно</w:t>
      </w:r>
    </w:p>
    <w:p w14:paraId="1428B586" w14:textId="5685E6B8" w:rsidR="001E40BA" w:rsidRPr="001E40BA" w:rsidRDefault="001E40BA" w:rsidP="001E40BA">
      <w:pPr>
        <w:rPr>
          <w:rFonts w:ascii="Times New Roman" w:hAnsi="Times New Roman" w:cs="Times New Roman"/>
          <w:sz w:val="24"/>
          <w:szCs w:val="24"/>
          <w:lang w:val="ru-RU"/>
        </w:rPr>
      </w:pPr>
      <w:r w:rsidRPr="006C0017">
        <w:rPr>
          <w:rFonts w:ascii="Times New Roman" w:hAnsi="Times New Roman" w:cs="Times New Roman"/>
          <w:sz w:val="24"/>
          <w:szCs w:val="24"/>
          <w:u w:val="single"/>
          <w:lang w:val="ru-RU"/>
        </w:rPr>
        <w:t>Вывод:</w:t>
      </w:r>
      <w:r w:rsidRPr="001E40BA">
        <w:rPr>
          <w:rFonts w:ascii="Times New Roman" w:hAnsi="Times New Roman" w:cs="Times New Roman"/>
          <w:sz w:val="24"/>
          <w:szCs w:val="24"/>
          <w:lang w:val="ru-RU"/>
        </w:rPr>
        <w:t xml:space="preserve"> </w:t>
      </w:r>
      <w:r w:rsidR="002B2AA3">
        <w:rPr>
          <w:rFonts w:ascii="Times New Roman" w:hAnsi="Times New Roman" w:cs="Times New Roman"/>
          <w:sz w:val="24"/>
          <w:szCs w:val="24"/>
          <w:lang w:val="ru-RU"/>
        </w:rPr>
        <w:t>ш</w:t>
      </w:r>
      <w:r w:rsidRPr="001E40BA">
        <w:rPr>
          <w:rFonts w:ascii="Times New Roman" w:hAnsi="Times New Roman" w:cs="Times New Roman"/>
          <w:sz w:val="24"/>
          <w:szCs w:val="24"/>
          <w:lang w:val="ru-RU"/>
        </w:rPr>
        <w:t>коле экономически выгодно использовать систему, так как экономия в 2-4 раза превышает стоимость подписки.</w:t>
      </w:r>
    </w:p>
    <w:p w14:paraId="3EBE86AA" w14:textId="77777777" w:rsidR="001E40BA" w:rsidRPr="002B2AA3" w:rsidRDefault="001E40BA" w:rsidP="002730E7">
      <w:pPr>
        <w:rPr>
          <w:rFonts w:ascii="Times New Roman" w:hAnsi="Times New Roman" w:cs="Times New Roman"/>
          <w:sz w:val="24"/>
          <w:szCs w:val="24"/>
          <w:lang w:val="ru-RU"/>
        </w:rPr>
      </w:pPr>
    </w:p>
    <w:p w14:paraId="49A20EA5" w14:textId="511DE98C" w:rsidR="002730E7" w:rsidRPr="001E40BA" w:rsidRDefault="002730E7" w:rsidP="002730E7">
      <w:pPr>
        <w:rPr>
          <w:rFonts w:ascii="Times New Roman" w:hAnsi="Times New Roman" w:cs="Times New Roman"/>
          <w:b/>
          <w:bCs/>
          <w:sz w:val="24"/>
          <w:szCs w:val="24"/>
          <w:lang w:val="ru-RU"/>
        </w:rPr>
      </w:pPr>
      <w:r w:rsidRPr="00677F85">
        <w:rPr>
          <w:rFonts w:ascii="Times New Roman" w:hAnsi="Times New Roman" w:cs="Times New Roman"/>
          <w:sz w:val="24"/>
          <w:szCs w:val="24"/>
          <w:u w:val="single"/>
          <w:lang w:val="ru-RU"/>
        </w:rPr>
        <w:t>Расчёт потенциального рынка:</w:t>
      </w:r>
    </w:p>
    <w:p w14:paraId="6A281B1F" w14:textId="4FE6ADF4" w:rsidR="002730E7" w:rsidRPr="002B2AA3" w:rsidRDefault="002730E7" w:rsidP="002730E7">
      <w:pPr>
        <w:rPr>
          <w:rFonts w:ascii="Times New Roman" w:hAnsi="Times New Roman" w:cs="Times New Roman"/>
          <w:i/>
          <w:iCs/>
          <w:sz w:val="24"/>
          <w:szCs w:val="24"/>
          <w:lang w:val="ru-RU"/>
        </w:rPr>
      </w:pPr>
      <w:r w:rsidRPr="002B2AA3">
        <w:rPr>
          <w:rFonts w:ascii="Times New Roman" w:hAnsi="Times New Roman" w:cs="Times New Roman"/>
          <w:i/>
          <w:iCs/>
          <w:sz w:val="24"/>
          <w:szCs w:val="24"/>
          <w:lang w:val="ru-RU"/>
        </w:rPr>
        <w:t>Формула 5: Потенциальный рынок (25% проникновение)</w:t>
      </w:r>
    </w:p>
    <w:p w14:paraId="1FA56BB3" w14:textId="5BE84443" w:rsidR="002730E7" w:rsidRPr="00677F85" w:rsidRDefault="002730E7" w:rsidP="002730E7">
      <w:pPr>
        <w:rPr>
          <w:rFonts w:ascii="Times New Roman" w:hAnsi="Times New Roman" w:cs="Times New Roman"/>
          <w:b/>
          <w:bCs/>
          <w:sz w:val="24"/>
          <w:szCs w:val="24"/>
          <w:lang w:val="ru-RU"/>
        </w:rPr>
      </w:pPr>
      <w:r w:rsidRPr="00677F85">
        <w:rPr>
          <w:rFonts w:ascii="Times New Roman" w:hAnsi="Times New Roman" w:cs="Times New Roman"/>
          <w:b/>
          <w:bCs/>
          <w:sz w:val="24"/>
          <w:szCs w:val="24"/>
          <w:lang w:val="ru-RU"/>
        </w:rPr>
        <w:t xml:space="preserve">M1 = 10,000 школ × 300 </w:t>
      </w:r>
      <w:proofErr w:type="spellStart"/>
      <w:r w:rsidRPr="00677F85">
        <w:rPr>
          <w:rFonts w:ascii="Times New Roman" w:hAnsi="Times New Roman" w:cs="Times New Roman"/>
          <w:b/>
          <w:bCs/>
          <w:sz w:val="24"/>
          <w:szCs w:val="24"/>
          <w:lang w:val="ru-RU"/>
        </w:rPr>
        <w:t>руб</w:t>
      </w:r>
      <w:proofErr w:type="spellEnd"/>
      <w:r w:rsidRPr="00677F85">
        <w:rPr>
          <w:rFonts w:ascii="Times New Roman" w:hAnsi="Times New Roman" w:cs="Times New Roman"/>
          <w:b/>
          <w:bCs/>
          <w:sz w:val="24"/>
          <w:szCs w:val="24"/>
          <w:lang w:val="ru-RU"/>
        </w:rPr>
        <w:t xml:space="preserve">/месяц × 12 месяцев = 36,000,000 </w:t>
      </w:r>
      <w:proofErr w:type="spellStart"/>
      <w:r w:rsidRPr="00677F85">
        <w:rPr>
          <w:rFonts w:ascii="Times New Roman" w:hAnsi="Times New Roman" w:cs="Times New Roman"/>
          <w:b/>
          <w:bCs/>
          <w:sz w:val="24"/>
          <w:szCs w:val="24"/>
          <w:lang w:val="ru-RU"/>
        </w:rPr>
        <w:t>руб</w:t>
      </w:r>
      <w:proofErr w:type="spellEnd"/>
      <w:r w:rsidRPr="00677F85">
        <w:rPr>
          <w:rFonts w:ascii="Times New Roman" w:hAnsi="Times New Roman" w:cs="Times New Roman"/>
          <w:b/>
          <w:bCs/>
          <w:sz w:val="24"/>
          <w:szCs w:val="24"/>
          <w:lang w:val="ru-RU"/>
        </w:rPr>
        <w:t>/год</w:t>
      </w:r>
    </w:p>
    <w:p w14:paraId="4799D233" w14:textId="5F14F3D7" w:rsidR="002730E7" w:rsidRPr="002B2AA3" w:rsidRDefault="002730E7" w:rsidP="002730E7">
      <w:pPr>
        <w:rPr>
          <w:rFonts w:ascii="Times New Roman" w:hAnsi="Times New Roman" w:cs="Times New Roman"/>
          <w:i/>
          <w:iCs/>
          <w:sz w:val="24"/>
          <w:szCs w:val="24"/>
          <w:lang w:val="ru-RU"/>
        </w:rPr>
      </w:pPr>
      <w:r w:rsidRPr="002B2AA3">
        <w:rPr>
          <w:rFonts w:ascii="Times New Roman" w:hAnsi="Times New Roman" w:cs="Times New Roman"/>
          <w:i/>
          <w:iCs/>
          <w:sz w:val="24"/>
          <w:szCs w:val="24"/>
          <w:lang w:val="ru-RU"/>
        </w:rPr>
        <w:t>Формула 6: Потенциальный рынок (50% проникновение)</w:t>
      </w:r>
    </w:p>
    <w:p w14:paraId="419A7C4F" w14:textId="4497BD19" w:rsidR="002730E7" w:rsidRDefault="002730E7" w:rsidP="002730E7">
      <w:pPr>
        <w:rPr>
          <w:rFonts w:ascii="Times New Roman" w:hAnsi="Times New Roman" w:cs="Times New Roman"/>
          <w:b/>
          <w:bCs/>
          <w:sz w:val="24"/>
          <w:szCs w:val="24"/>
          <w:lang w:val="ru-RU"/>
        </w:rPr>
      </w:pPr>
      <w:r w:rsidRPr="00677F85">
        <w:rPr>
          <w:rFonts w:ascii="Times New Roman" w:hAnsi="Times New Roman" w:cs="Times New Roman"/>
          <w:b/>
          <w:bCs/>
          <w:sz w:val="24"/>
          <w:szCs w:val="24"/>
          <w:lang w:val="ru-RU"/>
        </w:rPr>
        <w:t xml:space="preserve">M2 = 20,000 школ × 300 </w:t>
      </w:r>
      <w:proofErr w:type="spellStart"/>
      <w:r w:rsidRPr="00677F85">
        <w:rPr>
          <w:rFonts w:ascii="Times New Roman" w:hAnsi="Times New Roman" w:cs="Times New Roman"/>
          <w:b/>
          <w:bCs/>
          <w:sz w:val="24"/>
          <w:szCs w:val="24"/>
          <w:lang w:val="ru-RU"/>
        </w:rPr>
        <w:t>руб</w:t>
      </w:r>
      <w:proofErr w:type="spellEnd"/>
      <w:r w:rsidRPr="00677F85">
        <w:rPr>
          <w:rFonts w:ascii="Times New Roman" w:hAnsi="Times New Roman" w:cs="Times New Roman"/>
          <w:b/>
          <w:bCs/>
          <w:sz w:val="24"/>
          <w:szCs w:val="24"/>
          <w:lang w:val="ru-RU"/>
        </w:rPr>
        <w:t xml:space="preserve">/месяц × 12 месяцев = 72,000,000 </w:t>
      </w:r>
      <w:proofErr w:type="spellStart"/>
      <w:r w:rsidRPr="00677F85">
        <w:rPr>
          <w:rFonts w:ascii="Times New Roman" w:hAnsi="Times New Roman" w:cs="Times New Roman"/>
          <w:b/>
          <w:bCs/>
          <w:sz w:val="24"/>
          <w:szCs w:val="24"/>
          <w:lang w:val="ru-RU"/>
        </w:rPr>
        <w:t>руб</w:t>
      </w:r>
      <w:proofErr w:type="spellEnd"/>
      <w:r w:rsidRPr="00677F85">
        <w:rPr>
          <w:rFonts w:ascii="Times New Roman" w:hAnsi="Times New Roman" w:cs="Times New Roman"/>
          <w:b/>
          <w:bCs/>
          <w:sz w:val="24"/>
          <w:szCs w:val="24"/>
          <w:lang w:val="ru-RU"/>
        </w:rPr>
        <w:t>/год</w:t>
      </w:r>
    </w:p>
    <w:p w14:paraId="0C3E50FC" w14:textId="77777777" w:rsidR="002B2AA3" w:rsidRPr="00677F85" w:rsidRDefault="002B2AA3" w:rsidP="002730E7">
      <w:pPr>
        <w:rPr>
          <w:rFonts w:ascii="Times New Roman" w:hAnsi="Times New Roman" w:cs="Times New Roman"/>
          <w:b/>
          <w:bCs/>
          <w:sz w:val="24"/>
          <w:szCs w:val="24"/>
          <w:lang w:val="ru-RU"/>
        </w:rPr>
      </w:pPr>
    </w:p>
    <w:p w14:paraId="6E8C6EC6" w14:textId="3A089894" w:rsidR="002730E7" w:rsidRPr="00677F85" w:rsidRDefault="002730E7"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Таблица 1 – прогноз валовой прибыли по сценариям:</w:t>
      </w:r>
    </w:p>
    <w:tbl>
      <w:tblPr>
        <w:tblStyle w:val="aff0"/>
        <w:tblW w:w="0" w:type="auto"/>
        <w:tblLook w:val="04A0" w:firstRow="1" w:lastRow="0" w:firstColumn="1" w:lastColumn="0" w:noHBand="0" w:noVBand="1"/>
      </w:tblPr>
      <w:tblGrid>
        <w:gridCol w:w="2620"/>
        <w:gridCol w:w="2621"/>
        <w:gridCol w:w="2621"/>
        <w:gridCol w:w="2621"/>
      </w:tblGrid>
      <w:tr w:rsidR="002730E7" w:rsidRPr="00677F85" w14:paraId="22031CD1" w14:textId="77777777" w:rsidTr="002730E7">
        <w:tc>
          <w:tcPr>
            <w:tcW w:w="2620" w:type="dxa"/>
          </w:tcPr>
          <w:p w14:paraId="7BA700BD" w14:textId="4F426DB6" w:rsidR="002730E7" w:rsidRPr="00677F85" w:rsidRDefault="002730E7"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Сценарий прибыли</w:t>
            </w:r>
          </w:p>
        </w:tc>
        <w:tc>
          <w:tcPr>
            <w:tcW w:w="2621" w:type="dxa"/>
          </w:tcPr>
          <w:p w14:paraId="50D456D5" w14:textId="3E2D5F9A" w:rsidR="002730E7" w:rsidRPr="00677F85" w:rsidRDefault="002730E7"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Школ подписано</w:t>
            </w:r>
          </w:p>
        </w:tc>
        <w:tc>
          <w:tcPr>
            <w:tcW w:w="2621" w:type="dxa"/>
          </w:tcPr>
          <w:p w14:paraId="7D141319" w14:textId="0E9ABBA8" w:rsidR="002730E7" w:rsidRPr="00677F85" w:rsidRDefault="002730E7"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 xml:space="preserve">Доход в год </w:t>
            </w:r>
          </w:p>
        </w:tc>
        <w:tc>
          <w:tcPr>
            <w:tcW w:w="2621" w:type="dxa"/>
          </w:tcPr>
          <w:p w14:paraId="062DB19A" w14:textId="27ABD4A6" w:rsidR="002730E7" w:rsidRPr="00677F85" w:rsidRDefault="002730E7"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Годовая прибыль*</w:t>
            </w:r>
          </w:p>
        </w:tc>
      </w:tr>
      <w:tr w:rsidR="002730E7" w:rsidRPr="00677F85" w14:paraId="05A0DC68" w14:textId="77777777" w:rsidTr="002730E7">
        <w:tc>
          <w:tcPr>
            <w:tcW w:w="2620" w:type="dxa"/>
          </w:tcPr>
          <w:p w14:paraId="6C75366B" w14:textId="3D8556AE" w:rsidR="002730E7" w:rsidRPr="00677F85" w:rsidRDefault="002730E7"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Консервативный (0,5 % рынка)</w:t>
            </w:r>
          </w:p>
        </w:tc>
        <w:tc>
          <w:tcPr>
            <w:tcW w:w="2621" w:type="dxa"/>
          </w:tcPr>
          <w:p w14:paraId="67B5A56C" w14:textId="2B5793AD" w:rsidR="002730E7" w:rsidRPr="00677F85" w:rsidRDefault="002730E7"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500</w:t>
            </w:r>
          </w:p>
        </w:tc>
        <w:tc>
          <w:tcPr>
            <w:tcW w:w="2621" w:type="dxa"/>
          </w:tcPr>
          <w:p w14:paraId="3E98187F" w14:textId="2CB1A812" w:rsidR="002730E7" w:rsidRPr="00677F85" w:rsidRDefault="002730E7"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 xml:space="preserve">1,800,000 </w:t>
            </w:r>
            <w:r w:rsidR="00510448" w:rsidRPr="00677F85">
              <w:rPr>
                <w:rFonts w:ascii="Times New Roman" w:hAnsi="Times New Roman" w:cs="Times New Roman"/>
                <w:spacing w:val="2"/>
                <w:sz w:val="24"/>
                <w:szCs w:val="24"/>
              </w:rPr>
              <w:t>₽</w:t>
            </w:r>
          </w:p>
        </w:tc>
        <w:tc>
          <w:tcPr>
            <w:tcW w:w="2621" w:type="dxa"/>
          </w:tcPr>
          <w:p w14:paraId="6BF08811" w14:textId="10BF7469" w:rsidR="002730E7" w:rsidRPr="00677F85" w:rsidRDefault="002730E7"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900,000</w:t>
            </w:r>
            <w:r w:rsidR="00510448" w:rsidRPr="00677F85">
              <w:rPr>
                <w:rFonts w:ascii="Times New Roman" w:hAnsi="Times New Roman" w:cs="Times New Roman"/>
                <w:sz w:val="24"/>
                <w:szCs w:val="24"/>
                <w:lang w:val="ru-RU"/>
              </w:rPr>
              <w:t xml:space="preserve"> </w:t>
            </w:r>
            <w:r w:rsidR="00510448" w:rsidRPr="00677F85">
              <w:rPr>
                <w:rFonts w:ascii="Times New Roman" w:hAnsi="Times New Roman" w:cs="Times New Roman"/>
                <w:spacing w:val="2"/>
                <w:sz w:val="24"/>
                <w:szCs w:val="24"/>
              </w:rPr>
              <w:t>₽</w:t>
            </w:r>
          </w:p>
        </w:tc>
      </w:tr>
      <w:tr w:rsidR="002730E7" w:rsidRPr="00677F85" w14:paraId="08938410" w14:textId="77777777" w:rsidTr="002730E7">
        <w:tc>
          <w:tcPr>
            <w:tcW w:w="2620" w:type="dxa"/>
          </w:tcPr>
          <w:p w14:paraId="07342860" w14:textId="5B5FD047" w:rsidR="002730E7" w:rsidRPr="00677F85" w:rsidRDefault="002730E7"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 xml:space="preserve">Оптимистичный (1,5 % рынка) </w:t>
            </w:r>
          </w:p>
        </w:tc>
        <w:tc>
          <w:tcPr>
            <w:tcW w:w="2621" w:type="dxa"/>
          </w:tcPr>
          <w:p w14:paraId="76FD8CE4" w14:textId="766A7689" w:rsidR="002730E7" w:rsidRPr="00677F85" w:rsidRDefault="002730E7"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1,500</w:t>
            </w:r>
          </w:p>
        </w:tc>
        <w:tc>
          <w:tcPr>
            <w:tcW w:w="2621" w:type="dxa"/>
          </w:tcPr>
          <w:p w14:paraId="7812F27F" w14:textId="55DA8CBF" w:rsidR="002730E7" w:rsidRPr="00677F85" w:rsidRDefault="002730E7"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5,400,000</w:t>
            </w:r>
            <w:r w:rsidR="00510448" w:rsidRPr="00677F85">
              <w:rPr>
                <w:rFonts w:ascii="Times New Roman" w:hAnsi="Times New Roman" w:cs="Times New Roman"/>
                <w:sz w:val="24"/>
                <w:szCs w:val="24"/>
                <w:lang w:val="ru-RU"/>
              </w:rPr>
              <w:t xml:space="preserve"> </w:t>
            </w:r>
            <w:r w:rsidR="00510448" w:rsidRPr="00677F85">
              <w:rPr>
                <w:rFonts w:ascii="Times New Roman" w:hAnsi="Times New Roman" w:cs="Times New Roman"/>
                <w:spacing w:val="2"/>
                <w:sz w:val="24"/>
                <w:szCs w:val="24"/>
              </w:rPr>
              <w:t>₽</w:t>
            </w:r>
          </w:p>
        </w:tc>
        <w:tc>
          <w:tcPr>
            <w:tcW w:w="2621" w:type="dxa"/>
          </w:tcPr>
          <w:p w14:paraId="09EDF318" w14:textId="388A0531" w:rsidR="002730E7" w:rsidRPr="00677F85" w:rsidRDefault="002730E7"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2,700,000</w:t>
            </w:r>
            <w:r w:rsidR="00510448" w:rsidRPr="00677F85">
              <w:rPr>
                <w:rFonts w:ascii="Times New Roman" w:hAnsi="Times New Roman" w:cs="Times New Roman"/>
                <w:sz w:val="24"/>
                <w:szCs w:val="24"/>
                <w:lang w:val="ru-RU"/>
              </w:rPr>
              <w:t xml:space="preserve"> </w:t>
            </w:r>
            <w:r w:rsidR="00510448" w:rsidRPr="00677F85">
              <w:rPr>
                <w:rFonts w:ascii="Times New Roman" w:hAnsi="Times New Roman" w:cs="Times New Roman"/>
                <w:spacing w:val="2"/>
                <w:sz w:val="24"/>
                <w:szCs w:val="24"/>
              </w:rPr>
              <w:t>₽</w:t>
            </w:r>
          </w:p>
        </w:tc>
      </w:tr>
      <w:tr w:rsidR="002730E7" w:rsidRPr="00677F85" w14:paraId="4B5F2731" w14:textId="77777777" w:rsidTr="002730E7">
        <w:tc>
          <w:tcPr>
            <w:tcW w:w="2620" w:type="dxa"/>
          </w:tcPr>
          <w:p w14:paraId="1E3E10F6" w14:textId="4F03033A" w:rsidR="002730E7" w:rsidRPr="00677F85" w:rsidRDefault="002730E7"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Агрессивный (3% рынка)</w:t>
            </w:r>
          </w:p>
        </w:tc>
        <w:tc>
          <w:tcPr>
            <w:tcW w:w="2621" w:type="dxa"/>
          </w:tcPr>
          <w:p w14:paraId="4E1D7B38" w14:textId="14B8D2C6" w:rsidR="002730E7" w:rsidRPr="00677F85" w:rsidRDefault="002730E7"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3,000</w:t>
            </w:r>
          </w:p>
        </w:tc>
        <w:tc>
          <w:tcPr>
            <w:tcW w:w="2621" w:type="dxa"/>
          </w:tcPr>
          <w:p w14:paraId="5C0CE29E" w14:textId="3C5667BC" w:rsidR="002730E7" w:rsidRPr="00677F85" w:rsidRDefault="002730E7"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 xml:space="preserve">10,800,000 </w:t>
            </w:r>
            <w:r w:rsidR="00510448" w:rsidRPr="00677F85">
              <w:rPr>
                <w:rFonts w:ascii="Times New Roman" w:hAnsi="Times New Roman" w:cs="Times New Roman"/>
                <w:spacing w:val="2"/>
                <w:sz w:val="24"/>
                <w:szCs w:val="24"/>
              </w:rPr>
              <w:t>₽</w:t>
            </w:r>
          </w:p>
        </w:tc>
        <w:tc>
          <w:tcPr>
            <w:tcW w:w="2621" w:type="dxa"/>
          </w:tcPr>
          <w:p w14:paraId="755EA7FA" w14:textId="75A7E10F" w:rsidR="002730E7" w:rsidRPr="00677F85" w:rsidRDefault="002730E7"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5,400,000</w:t>
            </w:r>
            <w:r w:rsidR="00510448" w:rsidRPr="00677F85">
              <w:rPr>
                <w:rFonts w:ascii="Times New Roman" w:hAnsi="Times New Roman" w:cs="Times New Roman"/>
                <w:sz w:val="24"/>
                <w:szCs w:val="24"/>
                <w:lang w:val="ru-RU"/>
              </w:rPr>
              <w:t xml:space="preserve"> </w:t>
            </w:r>
            <w:r w:rsidR="00510448" w:rsidRPr="00677F85">
              <w:rPr>
                <w:rFonts w:ascii="Times New Roman" w:hAnsi="Times New Roman" w:cs="Times New Roman"/>
                <w:spacing w:val="2"/>
                <w:sz w:val="24"/>
                <w:szCs w:val="24"/>
              </w:rPr>
              <w:t>₽</w:t>
            </w:r>
          </w:p>
        </w:tc>
      </w:tr>
    </w:tbl>
    <w:p w14:paraId="76D23197" w14:textId="05148C88" w:rsidR="002730E7" w:rsidRPr="00677F85" w:rsidRDefault="002730E7"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 xml:space="preserve">* прибыль рассчитана как: Валовый доход </w:t>
      </w:r>
      <w:r w:rsidR="00510448" w:rsidRPr="00677F85">
        <w:rPr>
          <w:rFonts w:ascii="Times New Roman" w:hAnsi="Times New Roman" w:cs="Times New Roman"/>
          <w:sz w:val="24"/>
          <w:szCs w:val="24"/>
          <w:lang w:val="ru-RU"/>
        </w:rPr>
        <w:t>* (1 – Операционные расходы 50% - Налоги 20 %)</w:t>
      </w:r>
    </w:p>
    <w:p w14:paraId="005FFF92" w14:textId="7DDC466C" w:rsidR="00510448" w:rsidRPr="00677F85" w:rsidRDefault="00510448" w:rsidP="002730E7">
      <w:pPr>
        <w:rPr>
          <w:rFonts w:ascii="Times New Roman" w:hAnsi="Times New Roman" w:cs="Times New Roman"/>
          <w:sz w:val="24"/>
          <w:szCs w:val="24"/>
          <w:lang w:val="ru-RU"/>
        </w:rPr>
      </w:pPr>
    </w:p>
    <w:p w14:paraId="7DF44FE9" w14:textId="77777777" w:rsidR="0081223B" w:rsidRDefault="0081223B" w:rsidP="002730E7">
      <w:pPr>
        <w:rPr>
          <w:rFonts w:ascii="Times New Roman" w:hAnsi="Times New Roman" w:cs="Times New Roman"/>
          <w:sz w:val="24"/>
          <w:szCs w:val="24"/>
          <w:lang w:val="ru-RU"/>
        </w:rPr>
      </w:pPr>
    </w:p>
    <w:p w14:paraId="4A31B9B4" w14:textId="77777777" w:rsidR="0081223B" w:rsidRDefault="0081223B" w:rsidP="002730E7">
      <w:pPr>
        <w:rPr>
          <w:rFonts w:ascii="Times New Roman" w:hAnsi="Times New Roman" w:cs="Times New Roman"/>
          <w:sz w:val="24"/>
          <w:szCs w:val="24"/>
          <w:lang w:val="ru-RU"/>
        </w:rPr>
      </w:pPr>
    </w:p>
    <w:p w14:paraId="13B7B0A0" w14:textId="20AA8EB7" w:rsidR="00510448" w:rsidRPr="00677F85" w:rsidRDefault="00510448"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lastRenderedPageBreak/>
        <w:t>Таблица 2 – Прогноз затрат на продвижение</w:t>
      </w:r>
    </w:p>
    <w:tbl>
      <w:tblPr>
        <w:tblStyle w:val="aff0"/>
        <w:tblW w:w="0" w:type="auto"/>
        <w:tblLook w:val="04A0" w:firstRow="1" w:lastRow="0" w:firstColumn="1" w:lastColumn="0" w:noHBand="0" w:noVBand="1"/>
      </w:tblPr>
      <w:tblGrid>
        <w:gridCol w:w="2620"/>
        <w:gridCol w:w="2621"/>
        <w:gridCol w:w="2621"/>
        <w:gridCol w:w="2621"/>
      </w:tblGrid>
      <w:tr w:rsidR="00510448" w:rsidRPr="00677F85" w14:paraId="481FED34" w14:textId="77777777" w:rsidTr="00510448">
        <w:tc>
          <w:tcPr>
            <w:tcW w:w="2620" w:type="dxa"/>
          </w:tcPr>
          <w:p w14:paraId="4EA1C7C8" w14:textId="43272593" w:rsidR="00510448" w:rsidRPr="00677F85" w:rsidRDefault="00510448"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Канал продвижения</w:t>
            </w:r>
          </w:p>
        </w:tc>
        <w:tc>
          <w:tcPr>
            <w:tcW w:w="2621" w:type="dxa"/>
          </w:tcPr>
          <w:p w14:paraId="2F7A13E8" w14:textId="7259A554" w:rsidR="00510448" w:rsidRPr="00677F85" w:rsidRDefault="00510448"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 xml:space="preserve">Затраты, </w:t>
            </w:r>
            <w:r w:rsidRPr="00677F85">
              <w:rPr>
                <w:rFonts w:ascii="Times New Roman" w:hAnsi="Times New Roman" w:cs="Times New Roman"/>
                <w:spacing w:val="2"/>
                <w:sz w:val="24"/>
                <w:szCs w:val="24"/>
              </w:rPr>
              <w:t>₽</w:t>
            </w:r>
          </w:p>
        </w:tc>
        <w:tc>
          <w:tcPr>
            <w:tcW w:w="2621" w:type="dxa"/>
          </w:tcPr>
          <w:p w14:paraId="795A735C" w14:textId="41C0611B" w:rsidR="00510448" w:rsidRPr="00677F85" w:rsidRDefault="00510448"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Ожидаемые школы</w:t>
            </w:r>
          </w:p>
        </w:tc>
        <w:tc>
          <w:tcPr>
            <w:tcW w:w="2621" w:type="dxa"/>
          </w:tcPr>
          <w:p w14:paraId="1E088696" w14:textId="11ACA8AD" w:rsidR="00510448" w:rsidRPr="00677F85" w:rsidRDefault="00510448"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 xml:space="preserve">Цена за школу, </w:t>
            </w:r>
            <w:r w:rsidRPr="00677F85">
              <w:rPr>
                <w:rFonts w:ascii="Times New Roman" w:hAnsi="Times New Roman" w:cs="Times New Roman"/>
                <w:spacing w:val="2"/>
                <w:sz w:val="24"/>
                <w:szCs w:val="24"/>
              </w:rPr>
              <w:t>₽</w:t>
            </w:r>
          </w:p>
        </w:tc>
      </w:tr>
      <w:tr w:rsidR="00510448" w:rsidRPr="00677F85" w14:paraId="0ED4D615" w14:textId="77777777" w:rsidTr="00510448">
        <w:tc>
          <w:tcPr>
            <w:tcW w:w="2620" w:type="dxa"/>
          </w:tcPr>
          <w:p w14:paraId="0BDBAD06" w14:textId="5E704F06" w:rsidR="00510448" w:rsidRPr="00677F85" w:rsidRDefault="00510448"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 xml:space="preserve">Реклама в обр. каналах </w:t>
            </w:r>
            <w:r w:rsidRPr="00677F85">
              <w:rPr>
                <w:rFonts w:ascii="Times New Roman" w:hAnsi="Times New Roman" w:cs="Times New Roman"/>
                <w:sz w:val="24"/>
                <w:szCs w:val="24"/>
              </w:rPr>
              <w:t>VK</w:t>
            </w:r>
          </w:p>
        </w:tc>
        <w:tc>
          <w:tcPr>
            <w:tcW w:w="2621" w:type="dxa"/>
          </w:tcPr>
          <w:p w14:paraId="05897D73" w14:textId="1F3CD54D" w:rsidR="00510448" w:rsidRPr="00677F85" w:rsidRDefault="00510448"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50,000</w:t>
            </w:r>
          </w:p>
        </w:tc>
        <w:tc>
          <w:tcPr>
            <w:tcW w:w="2621" w:type="dxa"/>
          </w:tcPr>
          <w:p w14:paraId="069E5616" w14:textId="3D648E00" w:rsidR="00510448" w:rsidRPr="00677F85" w:rsidRDefault="00510448"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300</w:t>
            </w:r>
          </w:p>
        </w:tc>
        <w:tc>
          <w:tcPr>
            <w:tcW w:w="2621" w:type="dxa"/>
          </w:tcPr>
          <w:p w14:paraId="03592B0A" w14:textId="3351E227" w:rsidR="00510448" w:rsidRPr="00677F85" w:rsidRDefault="00510448"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167</w:t>
            </w:r>
          </w:p>
        </w:tc>
      </w:tr>
      <w:tr w:rsidR="00510448" w:rsidRPr="00677F85" w14:paraId="4AE2E2F8" w14:textId="77777777" w:rsidTr="00510448">
        <w:tc>
          <w:tcPr>
            <w:tcW w:w="2620" w:type="dxa"/>
          </w:tcPr>
          <w:p w14:paraId="1625A6FE" w14:textId="2CA5328B" w:rsidR="00510448" w:rsidRPr="00677F85" w:rsidRDefault="00510448"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Участие в форумах и сообществах учителей</w:t>
            </w:r>
          </w:p>
        </w:tc>
        <w:tc>
          <w:tcPr>
            <w:tcW w:w="2621" w:type="dxa"/>
          </w:tcPr>
          <w:p w14:paraId="3D841D10" w14:textId="2448BD4F" w:rsidR="00510448" w:rsidRPr="00677F85" w:rsidRDefault="00510448"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30,000</w:t>
            </w:r>
          </w:p>
        </w:tc>
        <w:tc>
          <w:tcPr>
            <w:tcW w:w="2621" w:type="dxa"/>
          </w:tcPr>
          <w:p w14:paraId="105BD0E6" w14:textId="7CD90E6C" w:rsidR="00510448" w:rsidRPr="00677F85" w:rsidRDefault="00510448"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200</w:t>
            </w:r>
          </w:p>
        </w:tc>
        <w:tc>
          <w:tcPr>
            <w:tcW w:w="2621" w:type="dxa"/>
          </w:tcPr>
          <w:p w14:paraId="2D69B21E" w14:textId="75187E27" w:rsidR="00510448" w:rsidRPr="00677F85" w:rsidRDefault="00510448"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150</w:t>
            </w:r>
          </w:p>
        </w:tc>
      </w:tr>
      <w:tr w:rsidR="00510448" w:rsidRPr="00677F85" w14:paraId="45E5E389" w14:textId="77777777" w:rsidTr="00510448">
        <w:tc>
          <w:tcPr>
            <w:tcW w:w="2620" w:type="dxa"/>
          </w:tcPr>
          <w:p w14:paraId="7D2A152A" w14:textId="0D87B44E" w:rsidR="00510448" w:rsidRPr="00677F85" w:rsidRDefault="00510448" w:rsidP="002730E7">
            <w:pPr>
              <w:rPr>
                <w:rFonts w:ascii="Times New Roman" w:hAnsi="Times New Roman" w:cs="Times New Roman"/>
                <w:sz w:val="24"/>
                <w:szCs w:val="24"/>
                <w:lang w:val="ru-RU"/>
              </w:rPr>
            </w:pPr>
            <w:r w:rsidRPr="00677F85">
              <w:rPr>
                <w:rFonts w:ascii="Times New Roman" w:hAnsi="Times New Roman" w:cs="Times New Roman"/>
                <w:sz w:val="24"/>
                <w:szCs w:val="24"/>
              </w:rPr>
              <w:t>SEO</w:t>
            </w:r>
            <w:r w:rsidRPr="00677F85">
              <w:rPr>
                <w:rFonts w:ascii="Times New Roman" w:hAnsi="Times New Roman" w:cs="Times New Roman"/>
                <w:sz w:val="24"/>
                <w:szCs w:val="24"/>
                <w:lang w:val="ru-RU"/>
              </w:rPr>
              <w:t xml:space="preserve"> продвижение и контент-маркетинг</w:t>
            </w:r>
          </w:p>
        </w:tc>
        <w:tc>
          <w:tcPr>
            <w:tcW w:w="2621" w:type="dxa"/>
          </w:tcPr>
          <w:p w14:paraId="527ADAA0" w14:textId="7992E9F0" w:rsidR="00510448" w:rsidRPr="00677F85" w:rsidRDefault="00510448"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40,000</w:t>
            </w:r>
          </w:p>
        </w:tc>
        <w:tc>
          <w:tcPr>
            <w:tcW w:w="2621" w:type="dxa"/>
          </w:tcPr>
          <w:p w14:paraId="4E221B65" w14:textId="24790683" w:rsidR="00510448" w:rsidRPr="00677F85" w:rsidRDefault="00510448"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150</w:t>
            </w:r>
          </w:p>
        </w:tc>
        <w:tc>
          <w:tcPr>
            <w:tcW w:w="2621" w:type="dxa"/>
          </w:tcPr>
          <w:p w14:paraId="0D81C16B" w14:textId="213AFB7C" w:rsidR="00510448" w:rsidRPr="00677F85" w:rsidRDefault="00510448"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267</w:t>
            </w:r>
          </w:p>
        </w:tc>
      </w:tr>
      <w:tr w:rsidR="00510448" w:rsidRPr="00677F85" w14:paraId="289513AD" w14:textId="77777777" w:rsidTr="00510448">
        <w:tc>
          <w:tcPr>
            <w:tcW w:w="2620" w:type="dxa"/>
          </w:tcPr>
          <w:p w14:paraId="1F56EB6B" w14:textId="16D3C55F" w:rsidR="00510448" w:rsidRPr="00677F85" w:rsidRDefault="00510448"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Демонстрация на выставках и конференциях</w:t>
            </w:r>
          </w:p>
        </w:tc>
        <w:tc>
          <w:tcPr>
            <w:tcW w:w="2621" w:type="dxa"/>
          </w:tcPr>
          <w:p w14:paraId="649229E2" w14:textId="09919CED" w:rsidR="00510448" w:rsidRPr="00677F85" w:rsidRDefault="00510448"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20,000</w:t>
            </w:r>
          </w:p>
        </w:tc>
        <w:tc>
          <w:tcPr>
            <w:tcW w:w="2621" w:type="dxa"/>
          </w:tcPr>
          <w:p w14:paraId="565D9DEA" w14:textId="6727A078" w:rsidR="00510448" w:rsidRPr="00677F85" w:rsidRDefault="00510448"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100</w:t>
            </w:r>
          </w:p>
        </w:tc>
        <w:tc>
          <w:tcPr>
            <w:tcW w:w="2621" w:type="dxa"/>
          </w:tcPr>
          <w:p w14:paraId="607FF98A" w14:textId="184A3E6B" w:rsidR="00510448" w:rsidRPr="00677F85" w:rsidRDefault="00510448"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200</w:t>
            </w:r>
          </w:p>
        </w:tc>
      </w:tr>
      <w:tr w:rsidR="00510448" w:rsidRPr="00677F85" w14:paraId="3458342D" w14:textId="77777777" w:rsidTr="00510448">
        <w:tc>
          <w:tcPr>
            <w:tcW w:w="2620" w:type="dxa"/>
          </w:tcPr>
          <w:p w14:paraId="7A20A6F1" w14:textId="048F7875" w:rsidR="00510448" w:rsidRPr="00677F85" w:rsidRDefault="00510448"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ИТОГО</w:t>
            </w:r>
          </w:p>
        </w:tc>
        <w:tc>
          <w:tcPr>
            <w:tcW w:w="2621" w:type="dxa"/>
          </w:tcPr>
          <w:p w14:paraId="51B1563F" w14:textId="1E4FCCA1" w:rsidR="00510448" w:rsidRPr="00677F85" w:rsidRDefault="00510448"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140,000</w:t>
            </w:r>
          </w:p>
        </w:tc>
        <w:tc>
          <w:tcPr>
            <w:tcW w:w="2621" w:type="dxa"/>
          </w:tcPr>
          <w:p w14:paraId="1B46A1E7" w14:textId="6466F652" w:rsidR="00510448" w:rsidRPr="00677F85" w:rsidRDefault="00510448"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750</w:t>
            </w:r>
          </w:p>
        </w:tc>
        <w:tc>
          <w:tcPr>
            <w:tcW w:w="2621" w:type="dxa"/>
          </w:tcPr>
          <w:p w14:paraId="7FBDEDC9" w14:textId="1D500D29" w:rsidR="00510448" w:rsidRPr="00677F85" w:rsidRDefault="00510448" w:rsidP="002730E7">
            <w:pPr>
              <w:rPr>
                <w:rFonts w:ascii="Times New Roman" w:hAnsi="Times New Roman" w:cs="Times New Roman"/>
                <w:sz w:val="24"/>
                <w:szCs w:val="24"/>
                <w:lang w:val="ru-RU"/>
              </w:rPr>
            </w:pPr>
            <w:r w:rsidRPr="00677F85">
              <w:rPr>
                <w:rFonts w:ascii="Times New Roman" w:hAnsi="Times New Roman" w:cs="Times New Roman"/>
                <w:sz w:val="24"/>
                <w:szCs w:val="24"/>
                <w:lang w:val="ru-RU"/>
              </w:rPr>
              <w:t>187</w:t>
            </w:r>
          </w:p>
        </w:tc>
      </w:tr>
    </w:tbl>
    <w:p w14:paraId="06869AE5" w14:textId="675DD1D9" w:rsidR="00510448" w:rsidRPr="00677F85" w:rsidRDefault="00510448" w:rsidP="002730E7">
      <w:pPr>
        <w:rPr>
          <w:rFonts w:ascii="Times New Roman" w:hAnsi="Times New Roman" w:cs="Times New Roman"/>
          <w:sz w:val="24"/>
          <w:szCs w:val="24"/>
          <w:lang w:val="ru-RU"/>
        </w:rPr>
      </w:pPr>
    </w:p>
    <w:p w14:paraId="15487050" w14:textId="68221C54" w:rsidR="00510448" w:rsidRPr="00677F85" w:rsidRDefault="00510448" w:rsidP="00510448">
      <w:pPr>
        <w:tabs>
          <w:tab w:val="left" w:pos="3612"/>
        </w:tabs>
        <w:rPr>
          <w:rFonts w:ascii="Times New Roman" w:hAnsi="Times New Roman" w:cs="Times New Roman"/>
          <w:sz w:val="24"/>
          <w:szCs w:val="24"/>
          <w:u w:val="single"/>
          <w:lang w:val="ru-RU"/>
        </w:rPr>
      </w:pPr>
      <w:r w:rsidRPr="00677F85">
        <w:rPr>
          <w:rFonts w:ascii="Times New Roman" w:hAnsi="Times New Roman" w:cs="Times New Roman"/>
          <w:sz w:val="24"/>
          <w:szCs w:val="24"/>
          <w:u w:val="single"/>
          <w:lang w:val="ru-RU"/>
        </w:rPr>
        <w:t>Расчёт сроков окупаемости</w:t>
      </w:r>
      <w:r w:rsidR="00677F85" w:rsidRPr="00677F85">
        <w:rPr>
          <w:rFonts w:ascii="Times New Roman" w:hAnsi="Times New Roman" w:cs="Times New Roman"/>
          <w:sz w:val="24"/>
          <w:szCs w:val="24"/>
          <w:u w:val="single"/>
          <w:lang w:val="ru-RU"/>
        </w:rPr>
        <w:t>:</w:t>
      </w:r>
    </w:p>
    <w:p w14:paraId="0158C36E" w14:textId="7A96A0BB" w:rsidR="00510448" w:rsidRPr="00677F85" w:rsidRDefault="00510448" w:rsidP="00510448">
      <w:pPr>
        <w:tabs>
          <w:tab w:val="left" w:pos="3612"/>
        </w:tabs>
        <w:rPr>
          <w:rFonts w:ascii="Times New Roman" w:hAnsi="Times New Roman" w:cs="Times New Roman"/>
          <w:b/>
          <w:bCs/>
          <w:sz w:val="24"/>
          <w:szCs w:val="24"/>
          <w:lang w:val="ru-RU"/>
        </w:rPr>
      </w:pPr>
      <w:r w:rsidRPr="00677F85">
        <w:rPr>
          <w:rFonts w:ascii="Times New Roman" w:hAnsi="Times New Roman" w:cs="Times New Roman"/>
          <w:b/>
          <w:bCs/>
          <w:sz w:val="24"/>
          <w:szCs w:val="24"/>
        </w:rPr>
        <w:t>I</w:t>
      </w:r>
      <w:r w:rsidR="001E40BA" w:rsidRPr="001E40BA">
        <w:rPr>
          <w:rFonts w:ascii="Times New Roman" w:hAnsi="Times New Roman" w:cs="Times New Roman"/>
          <w:b/>
          <w:bCs/>
          <w:sz w:val="24"/>
          <w:szCs w:val="24"/>
          <w:lang w:val="ru-RU"/>
        </w:rPr>
        <w:t xml:space="preserve"> </w:t>
      </w:r>
      <w:r w:rsidRPr="00677F85">
        <w:rPr>
          <w:rFonts w:ascii="Times New Roman" w:hAnsi="Times New Roman" w:cs="Times New Roman"/>
          <w:b/>
          <w:bCs/>
          <w:sz w:val="24"/>
          <w:szCs w:val="24"/>
          <w:lang w:val="ru-RU"/>
        </w:rPr>
        <w:t>0 = Разработка (300,000) + Реклама на запуск (140,000) + Инфраструктура (50,000)</w:t>
      </w:r>
    </w:p>
    <w:p w14:paraId="72528D99" w14:textId="6163DF5D" w:rsidR="00510448" w:rsidRPr="002B2AA3" w:rsidRDefault="00510448" w:rsidP="00510448">
      <w:pPr>
        <w:tabs>
          <w:tab w:val="left" w:pos="3612"/>
        </w:tabs>
        <w:rPr>
          <w:rFonts w:ascii="Times New Roman" w:hAnsi="Times New Roman" w:cs="Times New Roman"/>
          <w:b/>
          <w:bCs/>
          <w:sz w:val="24"/>
          <w:szCs w:val="24"/>
          <w:lang w:val="ru-RU"/>
        </w:rPr>
      </w:pPr>
      <w:r w:rsidRPr="00677F85">
        <w:rPr>
          <w:rFonts w:ascii="Times New Roman" w:hAnsi="Times New Roman" w:cs="Times New Roman"/>
          <w:b/>
          <w:bCs/>
          <w:sz w:val="24"/>
          <w:szCs w:val="24"/>
        </w:rPr>
        <w:t>I</w:t>
      </w:r>
      <w:r w:rsidR="001E40BA" w:rsidRPr="002B2AA3">
        <w:rPr>
          <w:rFonts w:ascii="Times New Roman" w:hAnsi="Times New Roman" w:cs="Times New Roman"/>
          <w:b/>
          <w:bCs/>
          <w:sz w:val="24"/>
          <w:szCs w:val="24"/>
          <w:lang w:val="ru-RU"/>
        </w:rPr>
        <w:t xml:space="preserve"> </w:t>
      </w:r>
      <w:r w:rsidRPr="002B2AA3">
        <w:rPr>
          <w:rFonts w:ascii="Times New Roman" w:hAnsi="Times New Roman" w:cs="Times New Roman"/>
          <w:b/>
          <w:bCs/>
          <w:sz w:val="24"/>
          <w:szCs w:val="24"/>
          <w:lang w:val="ru-RU"/>
        </w:rPr>
        <w:t>0 = 490,000 рублей</w:t>
      </w:r>
    </w:p>
    <w:p w14:paraId="1FCE78FD" w14:textId="3353DDF7" w:rsidR="00A0467D" w:rsidRDefault="00510448" w:rsidP="00A0467D">
      <w:pPr>
        <w:tabs>
          <w:tab w:val="left" w:pos="3612"/>
        </w:tabs>
        <w:rPr>
          <w:rFonts w:ascii="Times New Roman" w:hAnsi="Times New Roman" w:cs="Times New Roman"/>
          <w:b/>
          <w:bCs/>
          <w:i/>
          <w:iCs/>
          <w:sz w:val="24"/>
          <w:szCs w:val="24"/>
          <w:lang w:val="ru-RU"/>
        </w:rPr>
      </w:pPr>
      <w:r w:rsidRPr="002B2AA3">
        <w:rPr>
          <w:rFonts w:ascii="Times New Roman" w:hAnsi="Times New Roman" w:cs="Times New Roman"/>
          <w:b/>
          <w:bCs/>
          <w:i/>
          <w:iCs/>
          <w:sz w:val="24"/>
          <w:szCs w:val="24"/>
          <w:lang w:val="ru-RU"/>
        </w:rPr>
        <w:t>Ежемесячные операционные расходы</w:t>
      </w:r>
      <w:r w:rsidR="00A0467D" w:rsidRPr="002B2AA3">
        <w:rPr>
          <w:rFonts w:ascii="Times New Roman" w:hAnsi="Times New Roman" w:cs="Times New Roman"/>
          <w:b/>
          <w:bCs/>
          <w:i/>
          <w:iCs/>
          <w:sz w:val="24"/>
          <w:szCs w:val="24"/>
          <w:lang w:val="ru-RU"/>
        </w:rPr>
        <w:t xml:space="preserve">: </w:t>
      </w:r>
      <w:r w:rsidR="002B2AA3" w:rsidRPr="002B2AA3">
        <w:rPr>
          <w:rFonts w:ascii="Times New Roman" w:hAnsi="Times New Roman" w:cs="Times New Roman"/>
          <w:b/>
          <w:bCs/>
          <w:i/>
          <w:iCs/>
          <w:sz w:val="24"/>
          <w:szCs w:val="24"/>
          <w:lang w:val="ru-RU"/>
        </w:rPr>
        <w:t>3</w:t>
      </w:r>
      <w:r w:rsidR="00A0467D" w:rsidRPr="002B2AA3">
        <w:rPr>
          <w:rFonts w:ascii="Times New Roman" w:hAnsi="Times New Roman" w:cs="Times New Roman"/>
          <w:b/>
          <w:bCs/>
          <w:i/>
          <w:iCs/>
          <w:sz w:val="24"/>
          <w:szCs w:val="24"/>
          <w:lang w:val="ru-RU"/>
        </w:rPr>
        <w:t>5,000 руб.</w:t>
      </w:r>
    </w:p>
    <w:p w14:paraId="2DF3C094" w14:textId="77777777" w:rsidR="002B2AA3" w:rsidRDefault="002B2AA3" w:rsidP="00A0467D">
      <w:pPr>
        <w:tabs>
          <w:tab w:val="left" w:pos="3612"/>
        </w:tabs>
        <w:rPr>
          <w:rFonts w:ascii="Times New Roman" w:hAnsi="Times New Roman" w:cs="Times New Roman"/>
          <w:sz w:val="24"/>
          <w:szCs w:val="24"/>
          <w:lang w:val="ru-RU"/>
        </w:rPr>
      </w:pPr>
      <w:r>
        <w:rPr>
          <w:rFonts w:ascii="Times New Roman" w:hAnsi="Times New Roman" w:cs="Times New Roman"/>
          <w:sz w:val="24"/>
          <w:szCs w:val="24"/>
          <w:lang w:val="ru-RU"/>
        </w:rPr>
        <w:t>(Включают</w:t>
      </w:r>
      <w:r w:rsidRPr="002B2AA3">
        <w:rPr>
          <w:rFonts w:ascii="Times New Roman" w:hAnsi="Times New Roman" w:cs="Times New Roman"/>
          <w:sz w:val="24"/>
          <w:szCs w:val="24"/>
          <w:lang w:val="ru-RU"/>
        </w:rPr>
        <w:t>:</w:t>
      </w:r>
      <w:r>
        <w:rPr>
          <w:rFonts w:ascii="Times New Roman" w:hAnsi="Times New Roman" w:cs="Times New Roman"/>
          <w:sz w:val="24"/>
          <w:szCs w:val="24"/>
          <w:lang w:val="ru-RU"/>
        </w:rPr>
        <w:t xml:space="preserve"> хостинг, поддержку, маркетинг, обновления)</w:t>
      </w:r>
    </w:p>
    <w:p w14:paraId="55693AF5" w14:textId="0032646B" w:rsidR="00A0467D" w:rsidRPr="002B2AA3" w:rsidRDefault="00A0467D" w:rsidP="00A0467D">
      <w:pPr>
        <w:tabs>
          <w:tab w:val="left" w:pos="3612"/>
        </w:tabs>
        <w:rPr>
          <w:rFonts w:ascii="Times New Roman" w:hAnsi="Times New Roman" w:cs="Times New Roman"/>
          <w:sz w:val="24"/>
          <w:szCs w:val="24"/>
          <w:lang w:val="ru-RU"/>
        </w:rPr>
      </w:pPr>
      <w:r w:rsidRPr="00677F85">
        <w:rPr>
          <w:rFonts w:ascii="Times New Roman" w:hAnsi="Times New Roman" w:cs="Times New Roman"/>
          <w:sz w:val="24"/>
          <w:szCs w:val="24"/>
          <w:u w:val="single"/>
          <w:lang w:val="ru-RU"/>
        </w:rPr>
        <w:t>Сценарий "Оптимистичный"</w:t>
      </w:r>
      <w:r w:rsidR="002B2AA3">
        <w:rPr>
          <w:rFonts w:ascii="Times New Roman" w:hAnsi="Times New Roman" w:cs="Times New Roman"/>
          <w:sz w:val="24"/>
          <w:szCs w:val="24"/>
          <w:u w:val="single"/>
          <w:lang w:val="ru-RU"/>
        </w:rPr>
        <w:t xml:space="preserve"> (реалистичный вариант)</w:t>
      </w:r>
      <w:r w:rsidRPr="00677F85">
        <w:rPr>
          <w:rFonts w:ascii="Times New Roman" w:hAnsi="Times New Roman" w:cs="Times New Roman"/>
          <w:sz w:val="24"/>
          <w:szCs w:val="24"/>
          <w:u w:val="single"/>
          <w:lang w:val="ru-RU"/>
        </w:rPr>
        <w:t>:</w:t>
      </w:r>
    </w:p>
    <w:p w14:paraId="1F705F46" w14:textId="6C6E6F1C" w:rsidR="00A0467D" w:rsidRPr="00677F85" w:rsidRDefault="00A0467D" w:rsidP="00A0467D">
      <w:pPr>
        <w:pStyle w:val="ae"/>
        <w:numPr>
          <w:ilvl w:val="0"/>
          <w:numId w:val="16"/>
        </w:numPr>
        <w:tabs>
          <w:tab w:val="left" w:pos="3612"/>
        </w:tabs>
        <w:rPr>
          <w:rFonts w:ascii="Times New Roman" w:hAnsi="Times New Roman" w:cs="Times New Roman"/>
          <w:sz w:val="24"/>
          <w:szCs w:val="24"/>
          <w:lang w:val="ru-RU"/>
        </w:rPr>
      </w:pPr>
      <w:r w:rsidRPr="00677F85">
        <w:rPr>
          <w:rFonts w:ascii="Times New Roman" w:hAnsi="Times New Roman" w:cs="Times New Roman"/>
          <w:sz w:val="24"/>
          <w:szCs w:val="24"/>
          <w:lang w:val="ru-RU"/>
        </w:rPr>
        <w:t xml:space="preserve">Привлечение </w:t>
      </w:r>
      <w:r w:rsidR="002B2AA3">
        <w:rPr>
          <w:rFonts w:ascii="Times New Roman" w:hAnsi="Times New Roman" w:cs="Times New Roman"/>
          <w:sz w:val="24"/>
          <w:szCs w:val="24"/>
          <w:lang w:val="ru-RU"/>
        </w:rPr>
        <w:t>50</w:t>
      </w:r>
      <w:r w:rsidRPr="00677F85">
        <w:rPr>
          <w:rFonts w:ascii="Times New Roman" w:hAnsi="Times New Roman" w:cs="Times New Roman"/>
          <w:sz w:val="24"/>
          <w:szCs w:val="24"/>
          <w:lang w:val="ru-RU"/>
        </w:rPr>
        <w:t xml:space="preserve"> школ в первый год (</w:t>
      </w:r>
      <w:r w:rsidR="002B2AA3">
        <w:rPr>
          <w:rFonts w:ascii="Times New Roman" w:hAnsi="Times New Roman" w:cs="Times New Roman"/>
          <w:sz w:val="24"/>
          <w:szCs w:val="24"/>
          <w:lang w:val="ru-RU"/>
        </w:rPr>
        <w:t>консервативнее, чем 125</w:t>
      </w:r>
      <w:r w:rsidRPr="00677F85">
        <w:rPr>
          <w:rFonts w:ascii="Times New Roman" w:hAnsi="Times New Roman" w:cs="Times New Roman"/>
          <w:sz w:val="24"/>
          <w:szCs w:val="24"/>
          <w:lang w:val="ru-RU"/>
        </w:rPr>
        <w:t>)</w:t>
      </w:r>
    </w:p>
    <w:p w14:paraId="29A370C1" w14:textId="3090F598" w:rsidR="00A0467D" w:rsidRPr="00677F85" w:rsidRDefault="00A0467D" w:rsidP="00A0467D">
      <w:pPr>
        <w:pStyle w:val="ae"/>
        <w:numPr>
          <w:ilvl w:val="0"/>
          <w:numId w:val="16"/>
        </w:numPr>
        <w:tabs>
          <w:tab w:val="left" w:pos="3612"/>
        </w:tabs>
        <w:rPr>
          <w:rFonts w:ascii="Times New Roman" w:hAnsi="Times New Roman" w:cs="Times New Roman"/>
          <w:sz w:val="24"/>
          <w:szCs w:val="24"/>
          <w:lang w:val="ru-RU"/>
        </w:rPr>
      </w:pPr>
      <w:r w:rsidRPr="00677F85">
        <w:rPr>
          <w:rFonts w:ascii="Times New Roman" w:hAnsi="Times New Roman" w:cs="Times New Roman"/>
          <w:sz w:val="24"/>
          <w:szCs w:val="24"/>
          <w:lang w:val="ru-RU"/>
        </w:rPr>
        <w:t xml:space="preserve">К концу 3-го месяца: </w:t>
      </w:r>
      <w:r w:rsidR="002B2AA3">
        <w:rPr>
          <w:rFonts w:ascii="Times New Roman" w:hAnsi="Times New Roman" w:cs="Times New Roman"/>
          <w:sz w:val="24"/>
          <w:szCs w:val="24"/>
          <w:lang w:val="ru-RU"/>
        </w:rPr>
        <w:t>150</w:t>
      </w:r>
      <w:r w:rsidRPr="00677F85">
        <w:rPr>
          <w:rFonts w:ascii="Times New Roman" w:hAnsi="Times New Roman" w:cs="Times New Roman"/>
          <w:sz w:val="24"/>
          <w:szCs w:val="24"/>
          <w:lang w:val="ru-RU"/>
        </w:rPr>
        <w:t xml:space="preserve"> подписчиков × 300 </w:t>
      </w:r>
      <w:proofErr w:type="spellStart"/>
      <w:r w:rsidRPr="00677F85">
        <w:rPr>
          <w:rFonts w:ascii="Times New Roman" w:hAnsi="Times New Roman" w:cs="Times New Roman"/>
          <w:sz w:val="24"/>
          <w:szCs w:val="24"/>
          <w:lang w:val="ru-RU"/>
        </w:rPr>
        <w:t>руб</w:t>
      </w:r>
      <w:proofErr w:type="spellEnd"/>
      <w:r w:rsidRPr="00677F85">
        <w:rPr>
          <w:rFonts w:ascii="Times New Roman" w:hAnsi="Times New Roman" w:cs="Times New Roman"/>
          <w:sz w:val="24"/>
          <w:szCs w:val="24"/>
          <w:lang w:val="ru-RU"/>
        </w:rPr>
        <w:t xml:space="preserve"> = </w:t>
      </w:r>
      <w:r w:rsidR="002B2AA3">
        <w:rPr>
          <w:rFonts w:ascii="Times New Roman" w:hAnsi="Times New Roman" w:cs="Times New Roman"/>
          <w:sz w:val="24"/>
          <w:szCs w:val="24"/>
          <w:lang w:val="ru-RU"/>
        </w:rPr>
        <w:t>45</w:t>
      </w:r>
      <w:r w:rsidRPr="00677F85">
        <w:rPr>
          <w:rFonts w:ascii="Times New Roman" w:hAnsi="Times New Roman" w:cs="Times New Roman"/>
          <w:sz w:val="24"/>
          <w:szCs w:val="24"/>
          <w:lang w:val="ru-RU"/>
        </w:rPr>
        <w:t>,</w:t>
      </w:r>
      <w:r w:rsidR="002B2AA3">
        <w:rPr>
          <w:rFonts w:ascii="Times New Roman" w:hAnsi="Times New Roman" w:cs="Times New Roman"/>
          <w:sz w:val="24"/>
          <w:szCs w:val="24"/>
          <w:lang w:val="ru-RU"/>
        </w:rPr>
        <w:t>000</w:t>
      </w:r>
      <w:r w:rsidRPr="00677F85">
        <w:rPr>
          <w:rFonts w:ascii="Times New Roman" w:hAnsi="Times New Roman" w:cs="Times New Roman"/>
          <w:sz w:val="24"/>
          <w:szCs w:val="24"/>
          <w:lang w:val="ru-RU"/>
        </w:rPr>
        <w:t xml:space="preserve"> </w:t>
      </w:r>
      <w:proofErr w:type="spellStart"/>
      <w:r w:rsidRPr="00677F85">
        <w:rPr>
          <w:rFonts w:ascii="Times New Roman" w:hAnsi="Times New Roman" w:cs="Times New Roman"/>
          <w:sz w:val="24"/>
          <w:szCs w:val="24"/>
          <w:lang w:val="ru-RU"/>
        </w:rPr>
        <w:t>руб</w:t>
      </w:r>
      <w:proofErr w:type="spellEnd"/>
      <w:r w:rsidRPr="00677F85">
        <w:rPr>
          <w:rFonts w:ascii="Times New Roman" w:hAnsi="Times New Roman" w:cs="Times New Roman"/>
          <w:sz w:val="24"/>
          <w:szCs w:val="24"/>
          <w:lang w:val="ru-RU"/>
        </w:rPr>
        <w:t>/месяц</w:t>
      </w:r>
    </w:p>
    <w:p w14:paraId="7471AFBB" w14:textId="4A1D3F32" w:rsidR="00A0467D" w:rsidRPr="00677F85" w:rsidRDefault="00A0467D" w:rsidP="00A0467D">
      <w:pPr>
        <w:pStyle w:val="ae"/>
        <w:numPr>
          <w:ilvl w:val="0"/>
          <w:numId w:val="16"/>
        </w:numPr>
        <w:tabs>
          <w:tab w:val="left" w:pos="3612"/>
        </w:tabs>
        <w:rPr>
          <w:rFonts w:ascii="Times New Roman" w:hAnsi="Times New Roman" w:cs="Times New Roman"/>
          <w:sz w:val="24"/>
          <w:szCs w:val="24"/>
          <w:lang w:val="ru-RU"/>
        </w:rPr>
      </w:pPr>
      <w:r w:rsidRPr="00677F85">
        <w:rPr>
          <w:rFonts w:ascii="Times New Roman" w:hAnsi="Times New Roman" w:cs="Times New Roman"/>
          <w:sz w:val="24"/>
          <w:szCs w:val="24"/>
          <w:lang w:val="ru-RU"/>
        </w:rPr>
        <w:t>Чистая прибыль = 1</w:t>
      </w:r>
      <w:r w:rsidR="002B2AA3">
        <w:rPr>
          <w:rFonts w:ascii="Times New Roman" w:hAnsi="Times New Roman" w:cs="Times New Roman"/>
          <w:sz w:val="24"/>
          <w:szCs w:val="24"/>
          <w:lang w:val="ru-RU"/>
        </w:rPr>
        <w:t>70</w:t>
      </w:r>
      <w:r w:rsidRPr="00677F85">
        <w:rPr>
          <w:rFonts w:ascii="Times New Roman" w:hAnsi="Times New Roman" w:cs="Times New Roman"/>
          <w:sz w:val="24"/>
          <w:szCs w:val="24"/>
          <w:lang w:val="ru-RU"/>
        </w:rPr>
        <w:t>,</w:t>
      </w:r>
      <w:r w:rsidR="002B2AA3">
        <w:rPr>
          <w:rFonts w:ascii="Times New Roman" w:hAnsi="Times New Roman" w:cs="Times New Roman"/>
          <w:sz w:val="24"/>
          <w:szCs w:val="24"/>
          <w:lang w:val="ru-RU"/>
        </w:rPr>
        <w:t>0</w:t>
      </w:r>
      <w:r w:rsidRPr="00677F85">
        <w:rPr>
          <w:rFonts w:ascii="Times New Roman" w:hAnsi="Times New Roman" w:cs="Times New Roman"/>
          <w:sz w:val="24"/>
          <w:szCs w:val="24"/>
          <w:lang w:val="ru-RU"/>
        </w:rPr>
        <w:t>00</w:t>
      </w:r>
      <w:r w:rsidR="002B2AA3">
        <w:rPr>
          <w:rFonts w:ascii="Times New Roman" w:hAnsi="Times New Roman" w:cs="Times New Roman"/>
          <w:sz w:val="24"/>
          <w:szCs w:val="24"/>
          <w:lang w:val="ru-RU"/>
        </w:rPr>
        <w:t xml:space="preserve"> (</w:t>
      </w:r>
      <w:proofErr w:type="spellStart"/>
      <w:r w:rsidR="002B2AA3">
        <w:rPr>
          <w:rFonts w:ascii="Times New Roman" w:hAnsi="Times New Roman" w:cs="Times New Roman"/>
          <w:sz w:val="24"/>
          <w:szCs w:val="24"/>
          <w:lang w:val="ru-RU"/>
        </w:rPr>
        <w:t>усред</w:t>
      </w:r>
      <w:proofErr w:type="spellEnd"/>
      <w:r w:rsidR="002B2AA3">
        <w:rPr>
          <w:rFonts w:ascii="Times New Roman" w:hAnsi="Times New Roman" w:cs="Times New Roman"/>
          <w:sz w:val="24"/>
          <w:szCs w:val="24"/>
          <w:lang w:val="ru-RU"/>
        </w:rPr>
        <w:t>.)</w:t>
      </w:r>
      <w:r w:rsidRPr="00677F85">
        <w:rPr>
          <w:rFonts w:ascii="Times New Roman" w:hAnsi="Times New Roman" w:cs="Times New Roman"/>
          <w:sz w:val="24"/>
          <w:szCs w:val="24"/>
          <w:lang w:val="ru-RU"/>
        </w:rPr>
        <w:t xml:space="preserve"> - </w:t>
      </w:r>
      <w:r w:rsidR="002B2AA3">
        <w:rPr>
          <w:rFonts w:ascii="Times New Roman" w:hAnsi="Times New Roman" w:cs="Times New Roman"/>
          <w:sz w:val="24"/>
          <w:szCs w:val="24"/>
          <w:lang w:val="ru-RU"/>
        </w:rPr>
        <w:t>3</w:t>
      </w:r>
      <w:r w:rsidRPr="00677F85">
        <w:rPr>
          <w:rFonts w:ascii="Times New Roman" w:hAnsi="Times New Roman" w:cs="Times New Roman"/>
          <w:sz w:val="24"/>
          <w:szCs w:val="24"/>
          <w:lang w:val="ru-RU"/>
        </w:rPr>
        <w:t xml:space="preserve">5,000 = </w:t>
      </w:r>
      <w:r w:rsidR="002B2AA3">
        <w:rPr>
          <w:rFonts w:ascii="Times New Roman" w:hAnsi="Times New Roman" w:cs="Times New Roman"/>
          <w:sz w:val="24"/>
          <w:szCs w:val="24"/>
          <w:lang w:val="ru-RU"/>
        </w:rPr>
        <w:t>145</w:t>
      </w:r>
      <w:r w:rsidRPr="00677F85">
        <w:rPr>
          <w:rFonts w:ascii="Times New Roman" w:hAnsi="Times New Roman" w:cs="Times New Roman"/>
          <w:sz w:val="24"/>
          <w:szCs w:val="24"/>
          <w:lang w:val="ru-RU"/>
        </w:rPr>
        <w:t xml:space="preserve">,500 </w:t>
      </w:r>
      <w:proofErr w:type="spellStart"/>
      <w:r w:rsidRPr="00677F85">
        <w:rPr>
          <w:rFonts w:ascii="Times New Roman" w:hAnsi="Times New Roman" w:cs="Times New Roman"/>
          <w:sz w:val="24"/>
          <w:szCs w:val="24"/>
          <w:lang w:val="ru-RU"/>
        </w:rPr>
        <w:t>руб</w:t>
      </w:r>
      <w:proofErr w:type="spellEnd"/>
      <w:r w:rsidRPr="00677F85">
        <w:rPr>
          <w:rFonts w:ascii="Times New Roman" w:hAnsi="Times New Roman" w:cs="Times New Roman"/>
          <w:sz w:val="24"/>
          <w:szCs w:val="24"/>
          <w:lang w:val="ru-RU"/>
        </w:rPr>
        <w:t>/месяц</w:t>
      </w:r>
    </w:p>
    <w:p w14:paraId="42DD25CC" w14:textId="77777777" w:rsidR="002B2AA3" w:rsidRDefault="002B2AA3" w:rsidP="00677F85">
      <w:pPr>
        <w:tabs>
          <w:tab w:val="left" w:pos="3612"/>
        </w:tabs>
        <w:rPr>
          <w:rFonts w:ascii="Times New Roman" w:hAnsi="Times New Roman" w:cs="Times New Roman"/>
          <w:sz w:val="24"/>
          <w:szCs w:val="24"/>
          <w:lang w:val="ru-RU"/>
        </w:rPr>
      </w:pPr>
    </w:p>
    <w:p w14:paraId="3E2A3E54" w14:textId="5F0E4E42" w:rsidR="00A0467D" w:rsidRPr="002B2AA3" w:rsidRDefault="00A0467D" w:rsidP="00677F85">
      <w:pPr>
        <w:tabs>
          <w:tab w:val="left" w:pos="3612"/>
        </w:tabs>
        <w:rPr>
          <w:rFonts w:ascii="Times New Roman" w:hAnsi="Times New Roman" w:cs="Times New Roman"/>
          <w:i/>
          <w:iCs/>
          <w:sz w:val="24"/>
          <w:szCs w:val="24"/>
          <w:lang w:val="ru-RU"/>
        </w:rPr>
      </w:pPr>
      <w:r w:rsidRPr="002B2AA3">
        <w:rPr>
          <w:rFonts w:ascii="Times New Roman" w:hAnsi="Times New Roman" w:cs="Times New Roman"/>
          <w:i/>
          <w:iCs/>
          <w:sz w:val="24"/>
          <w:szCs w:val="24"/>
          <w:lang w:val="ru-RU"/>
        </w:rPr>
        <w:t>Формула 7: Период окупаемости (оптимистичный сценарий)</w:t>
      </w:r>
    </w:p>
    <w:p w14:paraId="76338A67" w14:textId="332E9CF1" w:rsidR="00A0467D" w:rsidRDefault="00A0467D" w:rsidP="00677F85">
      <w:pPr>
        <w:tabs>
          <w:tab w:val="left" w:pos="3612"/>
        </w:tabs>
        <w:rPr>
          <w:rFonts w:ascii="Times New Roman" w:hAnsi="Times New Roman" w:cs="Times New Roman"/>
          <w:b/>
          <w:bCs/>
          <w:sz w:val="24"/>
          <w:szCs w:val="24"/>
          <w:lang w:val="ru-RU"/>
        </w:rPr>
      </w:pPr>
      <w:r w:rsidRPr="00677F85">
        <w:rPr>
          <w:rFonts w:ascii="Times New Roman" w:hAnsi="Times New Roman" w:cs="Times New Roman"/>
          <w:b/>
          <w:bCs/>
          <w:sz w:val="24"/>
          <w:szCs w:val="24"/>
          <w:lang w:val="ru-RU"/>
        </w:rPr>
        <w:t>T</w:t>
      </w:r>
      <w:r w:rsidR="001E40BA" w:rsidRPr="001E40BA">
        <w:rPr>
          <w:rFonts w:ascii="Times New Roman" w:hAnsi="Times New Roman" w:cs="Times New Roman"/>
          <w:b/>
          <w:bCs/>
          <w:sz w:val="24"/>
          <w:szCs w:val="24"/>
          <w:lang w:val="ru-RU"/>
        </w:rPr>
        <w:t xml:space="preserve"> </w:t>
      </w:r>
      <w:r w:rsidRPr="00677F85">
        <w:rPr>
          <w:rFonts w:ascii="Times New Roman" w:hAnsi="Times New Roman" w:cs="Times New Roman"/>
          <w:b/>
          <w:bCs/>
          <w:sz w:val="24"/>
          <w:szCs w:val="24"/>
          <w:lang w:val="ru-RU"/>
        </w:rPr>
        <w:t xml:space="preserve">окупаемости = </w:t>
      </w:r>
      <w:r w:rsidR="00810E8C">
        <w:rPr>
          <w:rFonts w:ascii="Times New Roman" w:hAnsi="Times New Roman" w:cs="Times New Roman"/>
          <w:b/>
          <w:bCs/>
          <w:sz w:val="24"/>
          <w:szCs w:val="24"/>
          <w:lang w:val="ru-RU"/>
        </w:rPr>
        <w:t>11</w:t>
      </w:r>
      <w:r w:rsidRPr="00677F85">
        <w:rPr>
          <w:rFonts w:ascii="Times New Roman" w:hAnsi="Times New Roman" w:cs="Times New Roman"/>
          <w:b/>
          <w:bCs/>
          <w:sz w:val="24"/>
          <w:szCs w:val="24"/>
          <w:lang w:val="ru-RU"/>
        </w:rPr>
        <w:t xml:space="preserve"> / </w:t>
      </w:r>
      <w:r w:rsidR="00810E8C">
        <w:rPr>
          <w:rFonts w:ascii="Times New Roman" w:hAnsi="Times New Roman" w:cs="Times New Roman"/>
          <w:b/>
          <w:bCs/>
          <w:sz w:val="24"/>
          <w:szCs w:val="24"/>
          <w:lang w:val="ru-RU"/>
        </w:rPr>
        <w:t>12</w:t>
      </w:r>
      <w:r w:rsidR="001E40BA" w:rsidRPr="001E40BA">
        <w:rPr>
          <w:rFonts w:ascii="Times New Roman" w:hAnsi="Times New Roman" w:cs="Times New Roman"/>
          <w:b/>
          <w:bCs/>
          <w:sz w:val="24"/>
          <w:szCs w:val="24"/>
          <w:lang w:val="ru-RU"/>
        </w:rPr>
        <w:t xml:space="preserve"> </w:t>
      </w:r>
      <w:r w:rsidRPr="00677F85">
        <w:rPr>
          <w:rFonts w:ascii="Times New Roman" w:hAnsi="Times New Roman" w:cs="Times New Roman"/>
          <w:b/>
          <w:bCs/>
          <w:sz w:val="24"/>
          <w:szCs w:val="24"/>
          <w:lang w:val="ru-RU"/>
        </w:rPr>
        <w:t xml:space="preserve">месячная </w:t>
      </w:r>
    </w:p>
    <w:p w14:paraId="1E47A677" w14:textId="3D6135A4" w:rsidR="00810E8C" w:rsidRPr="00810E8C" w:rsidRDefault="00810E8C" w:rsidP="00677F85">
      <w:pPr>
        <w:tabs>
          <w:tab w:val="left" w:pos="3612"/>
        </w:tabs>
        <w:rPr>
          <w:rFonts w:ascii="Times New Roman" w:hAnsi="Times New Roman" w:cs="Times New Roman"/>
          <w:sz w:val="24"/>
          <w:szCs w:val="24"/>
          <w:lang w:val="ru-RU"/>
        </w:rPr>
      </w:pPr>
      <w:r w:rsidRPr="00810E8C">
        <w:rPr>
          <w:rFonts w:ascii="Times New Roman" w:hAnsi="Times New Roman" w:cs="Times New Roman"/>
          <w:sz w:val="24"/>
          <w:szCs w:val="24"/>
          <w:lang w:val="ru-RU"/>
        </w:rPr>
        <w:t xml:space="preserve">(При скорости привлечения 50 школ/месяц и операционных расходах 35,000 </w:t>
      </w:r>
      <w:proofErr w:type="spellStart"/>
      <w:r w:rsidRPr="00810E8C">
        <w:rPr>
          <w:rFonts w:ascii="Times New Roman" w:hAnsi="Times New Roman" w:cs="Times New Roman"/>
          <w:sz w:val="24"/>
          <w:szCs w:val="24"/>
          <w:lang w:val="ru-RU"/>
        </w:rPr>
        <w:t>руб</w:t>
      </w:r>
      <w:proofErr w:type="spellEnd"/>
      <w:r w:rsidRPr="00810E8C">
        <w:rPr>
          <w:rFonts w:ascii="Times New Roman" w:hAnsi="Times New Roman" w:cs="Times New Roman"/>
          <w:sz w:val="24"/>
          <w:szCs w:val="24"/>
          <w:lang w:val="ru-RU"/>
        </w:rPr>
        <w:t>/месяц)</w:t>
      </w:r>
    </w:p>
    <w:p w14:paraId="30967509" w14:textId="72CF1A1E" w:rsidR="00810E8C" w:rsidRPr="00810E8C" w:rsidRDefault="00810E8C" w:rsidP="00810E8C">
      <w:pPr>
        <w:tabs>
          <w:tab w:val="left" w:pos="3612"/>
        </w:tabs>
        <w:rPr>
          <w:rFonts w:ascii="Times New Roman" w:hAnsi="Times New Roman" w:cs="Times New Roman"/>
          <w:b/>
          <w:bCs/>
          <w:sz w:val="24"/>
          <w:szCs w:val="24"/>
          <w:lang w:val="ru-RU"/>
        </w:rPr>
      </w:pPr>
      <w:r w:rsidRPr="00810E8C">
        <w:rPr>
          <w:rFonts w:ascii="Times New Roman" w:hAnsi="Times New Roman" w:cs="Times New Roman"/>
          <w:b/>
          <w:bCs/>
          <w:sz w:val="24"/>
          <w:szCs w:val="24"/>
          <w:lang w:val="ru-RU"/>
        </w:rPr>
        <w:t>Вывод:</w:t>
      </w:r>
    </w:p>
    <w:p w14:paraId="10A4A3F8" w14:textId="0E29E39E" w:rsidR="00810E8C" w:rsidRPr="00810E8C" w:rsidRDefault="00810E8C" w:rsidP="00810E8C">
      <w:pPr>
        <w:pStyle w:val="ae"/>
        <w:numPr>
          <w:ilvl w:val="0"/>
          <w:numId w:val="21"/>
        </w:numPr>
        <w:tabs>
          <w:tab w:val="left" w:pos="3612"/>
        </w:tabs>
        <w:rPr>
          <w:rFonts w:ascii="Times New Roman" w:hAnsi="Times New Roman" w:cs="Times New Roman"/>
          <w:sz w:val="24"/>
          <w:szCs w:val="24"/>
          <w:lang w:val="ru-RU"/>
        </w:rPr>
      </w:pPr>
      <w:r w:rsidRPr="00810E8C">
        <w:rPr>
          <w:rFonts w:ascii="Times New Roman" w:hAnsi="Times New Roman" w:cs="Times New Roman"/>
          <w:sz w:val="24"/>
          <w:szCs w:val="24"/>
          <w:lang w:val="ru-RU"/>
        </w:rPr>
        <w:t>Для достижения точки безубыточности требуется примерно 11-12 месяцев</w:t>
      </w:r>
    </w:p>
    <w:p w14:paraId="1C50063C" w14:textId="780DDB78" w:rsidR="00810E8C" w:rsidRPr="00810E8C" w:rsidRDefault="00810E8C" w:rsidP="00810E8C">
      <w:pPr>
        <w:pStyle w:val="ae"/>
        <w:numPr>
          <w:ilvl w:val="0"/>
          <w:numId w:val="21"/>
        </w:numPr>
        <w:tabs>
          <w:tab w:val="left" w:pos="3612"/>
        </w:tabs>
        <w:rPr>
          <w:rFonts w:ascii="Times New Roman" w:hAnsi="Times New Roman" w:cs="Times New Roman"/>
          <w:sz w:val="24"/>
          <w:szCs w:val="24"/>
          <w:lang w:val="ru-RU"/>
        </w:rPr>
      </w:pPr>
      <w:r w:rsidRPr="00810E8C">
        <w:rPr>
          <w:rFonts w:ascii="Times New Roman" w:hAnsi="Times New Roman" w:cs="Times New Roman"/>
          <w:sz w:val="24"/>
          <w:szCs w:val="24"/>
          <w:lang w:val="ru-RU"/>
        </w:rPr>
        <w:t xml:space="preserve">При оптимистичном сценарии (125 школ/месяц, 15,000 </w:t>
      </w:r>
      <w:proofErr w:type="spellStart"/>
      <w:r w:rsidRPr="00810E8C">
        <w:rPr>
          <w:rFonts w:ascii="Times New Roman" w:hAnsi="Times New Roman" w:cs="Times New Roman"/>
          <w:sz w:val="24"/>
          <w:szCs w:val="24"/>
          <w:lang w:val="ru-RU"/>
        </w:rPr>
        <w:t>руб</w:t>
      </w:r>
      <w:proofErr w:type="spellEnd"/>
      <w:r w:rsidRPr="00810E8C">
        <w:rPr>
          <w:rFonts w:ascii="Times New Roman" w:hAnsi="Times New Roman" w:cs="Times New Roman"/>
          <w:sz w:val="24"/>
          <w:szCs w:val="24"/>
          <w:lang w:val="ru-RU"/>
        </w:rPr>
        <w:t xml:space="preserve"> расходов) период сокращается до 5-6 месяцев</w:t>
      </w:r>
    </w:p>
    <w:p w14:paraId="5553A606" w14:textId="450BDAA1" w:rsidR="00810E8C" w:rsidRPr="00810E8C" w:rsidRDefault="00810E8C" w:rsidP="00810E8C">
      <w:pPr>
        <w:pStyle w:val="ae"/>
        <w:numPr>
          <w:ilvl w:val="0"/>
          <w:numId w:val="21"/>
        </w:numPr>
        <w:tabs>
          <w:tab w:val="left" w:pos="3612"/>
        </w:tabs>
        <w:rPr>
          <w:rFonts w:ascii="Times New Roman" w:hAnsi="Times New Roman" w:cs="Times New Roman"/>
          <w:sz w:val="24"/>
          <w:szCs w:val="24"/>
          <w:lang w:val="ru-RU"/>
        </w:rPr>
      </w:pPr>
      <w:r w:rsidRPr="00810E8C">
        <w:rPr>
          <w:rFonts w:ascii="Times New Roman" w:hAnsi="Times New Roman" w:cs="Times New Roman"/>
          <w:sz w:val="24"/>
          <w:szCs w:val="24"/>
          <w:lang w:val="ru-RU"/>
        </w:rPr>
        <w:t xml:space="preserve">При консервативном сценарии (30 школ/месяц, 40,000 </w:t>
      </w:r>
      <w:proofErr w:type="spellStart"/>
      <w:r w:rsidRPr="00810E8C">
        <w:rPr>
          <w:rFonts w:ascii="Times New Roman" w:hAnsi="Times New Roman" w:cs="Times New Roman"/>
          <w:sz w:val="24"/>
          <w:szCs w:val="24"/>
          <w:lang w:val="ru-RU"/>
        </w:rPr>
        <w:t>руб</w:t>
      </w:r>
      <w:proofErr w:type="spellEnd"/>
      <w:r w:rsidRPr="00810E8C">
        <w:rPr>
          <w:rFonts w:ascii="Times New Roman" w:hAnsi="Times New Roman" w:cs="Times New Roman"/>
          <w:sz w:val="24"/>
          <w:szCs w:val="24"/>
          <w:lang w:val="ru-RU"/>
        </w:rPr>
        <w:t xml:space="preserve"> расходов) период увеличивается до 18-24 месяцев</w:t>
      </w:r>
    </w:p>
    <w:p w14:paraId="11D02D0C" w14:textId="77777777" w:rsidR="00D70C5B" w:rsidRPr="00677F85" w:rsidRDefault="00D70C5B" w:rsidP="00677F85">
      <w:pPr>
        <w:tabs>
          <w:tab w:val="left" w:pos="3612"/>
        </w:tabs>
        <w:rPr>
          <w:rFonts w:ascii="Times New Roman" w:hAnsi="Times New Roman" w:cs="Times New Roman"/>
          <w:b/>
          <w:bCs/>
          <w:sz w:val="24"/>
          <w:szCs w:val="24"/>
          <w:lang w:val="ru-RU"/>
        </w:rPr>
      </w:pPr>
    </w:p>
    <w:p w14:paraId="3550B48A" w14:textId="77777777" w:rsidR="00810E8C" w:rsidRPr="00810E8C" w:rsidRDefault="00810E8C" w:rsidP="00810E8C">
      <w:pPr>
        <w:tabs>
          <w:tab w:val="left" w:pos="3612"/>
        </w:tabs>
        <w:rPr>
          <w:rFonts w:ascii="Times New Roman" w:hAnsi="Times New Roman" w:cs="Times New Roman"/>
          <w:b/>
          <w:bCs/>
          <w:sz w:val="24"/>
          <w:szCs w:val="24"/>
          <w:lang w:val="ru-RU"/>
        </w:rPr>
      </w:pPr>
      <w:r w:rsidRPr="00810E8C">
        <w:rPr>
          <w:rFonts w:ascii="Times New Roman" w:hAnsi="Times New Roman" w:cs="Times New Roman"/>
          <w:b/>
          <w:bCs/>
          <w:sz w:val="24"/>
          <w:szCs w:val="24"/>
          <w:lang w:val="ru-RU"/>
        </w:rPr>
        <w:lastRenderedPageBreak/>
        <w:t>Итоговая экономическая оценка проекта:</w:t>
      </w:r>
    </w:p>
    <w:p w14:paraId="742AD09F" w14:textId="77777777" w:rsidR="00810E8C" w:rsidRPr="00810E8C" w:rsidRDefault="00810E8C" w:rsidP="00810E8C">
      <w:pPr>
        <w:tabs>
          <w:tab w:val="left" w:pos="3612"/>
        </w:tabs>
        <w:rPr>
          <w:rFonts w:ascii="Times New Roman" w:hAnsi="Times New Roman" w:cs="Times New Roman"/>
          <w:sz w:val="24"/>
          <w:szCs w:val="24"/>
          <w:u w:val="single"/>
          <w:lang w:val="ru-RU"/>
        </w:rPr>
      </w:pPr>
      <w:r w:rsidRPr="00810E8C">
        <w:rPr>
          <w:rFonts w:ascii="Times New Roman" w:hAnsi="Times New Roman" w:cs="Times New Roman"/>
          <w:sz w:val="24"/>
          <w:szCs w:val="24"/>
          <w:u w:val="single"/>
          <w:lang w:val="ru-RU"/>
        </w:rPr>
        <w:t>Проект демонстрирует высокую экономическую эффективность:</w:t>
      </w:r>
    </w:p>
    <w:p w14:paraId="6D20AE5C" w14:textId="618D45E6" w:rsidR="00810E8C" w:rsidRPr="00810E8C" w:rsidRDefault="00810E8C" w:rsidP="00810E8C">
      <w:pPr>
        <w:pStyle w:val="ae"/>
        <w:numPr>
          <w:ilvl w:val="0"/>
          <w:numId w:val="22"/>
        </w:numPr>
        <w:tabs>
          <w:tab w:val="left" w:pos="3612"/>
        </w:tabs>
        <w:rPr>
          <w:rFonts w:ascii="Times New Roman" w:hAnsi="Times New Roman" w:cs="Times New Roman"/>
          <w:sz w:val="24"/>
          <w:szCs w:val="24"/>
          <w:lang w:val="ru-RU"/>
        </w:rPr>
      </w:pPr>
      <w:r w:rsidRPr="00810E8C">
        <w:rPr>
          <w:rFonts w:ascii="Times New Roman" w:hAnsi="Times New Roman" w:cs="Times New Roman"/>
          <w:sz w:val="24"/>
          <w:szCs w:val="24"/>
          <w:lang w:val="ru-RU"/>
        </w:rPr>
        <w:t xml:space="preserve">Для школ: ROI составляет 2-4x в год (экономия 7,800-15,600 </w:t>
      </w:r>
      <w:proofErr w:type="spellStart"/>
      <w:r w:rsidRPr="00810E8C">
        <w:rPr>
          <w:rFonts w:ascii="Times New Roman" w:hAnsi="Times New Roman" w:cs="Times New Roman"/>
          <w:sz w:val="24"/>
          <w:szCs w:val="24"/>
          <w:lang w:val="ru-RU"/>
        </w:rPr>
        <w:t>руб</w:t>
      </w:r>
      <w:proofErr w:type="spellEnd"/>
      <w:r w:rsidRPr="00810E8C">
        <w:rPr>
          <w:rFonts w:ascii="Times New Roman" w:hAnsi="Times New Roman" w:cs="Times New Roman"/>
          <w:sz w:val="24"/>
          <w:szCs w:val="24"/>
          <w:lang w:val="ru-RU"/>
        </w:rPr>
        <w:t xml:space="preserve"> при цене подписки 3,600 </w:t>
      </w:r>
      <w:proofErr w:type="spellStart"/>
      <w:r w:rsidRPr="00810E8C">
        <w:rPr>
          <w:rFonts w:ascii="Times New Roman" w:hAnsi="Times New Roman" w:cs="Times New Roman"/>
          <w:sz w:val="24"/>
          <w:szCs w:val="24"/>
          <w:lang w:val="ru-RU"/>
        </w:rPr>
        <w:t>руб</w:t>
      </w:r>
      <w:proofErr w:type="spellEnd"/>
      <w:r w:rsidRPr="00810E8C">
        <w:rPr>
          <w:rFonts w:ascii="Times New Roman" w:hAnsi="Times New Roman" w:cs="Times New Roman"/>
          <w:sz w:val="24"/>
          <w:szCs w:val="24"/>
          <w:lang w:val="ru-RU"/>
        </w:rPr>
        <w:t>)</w:t>
      </w:r>
    </w:p>
    <w:p w14:paraId="542031E0" w14:textId="649798C6" w:rsidR="00810E8C" w:rsidRPr="00810E8C" w:rsidRDefault="00810E8C" w:rsidP="00810E8C">
      <w:pPr>
        <w:pStyle w:val="ae"/>
        <w:numPr>
          <w:ilvl w:val="0"/>
          <w:numId w:val="22"/>
        </w:numPr>
        <w:tabs>
          <w:tab w:val="left" w:pos="3612"/>
        </w:tabs>
        <w:rPr>
          <w:rFonts w:ascii="Times New Roman" w:hAnsi="Times New Roman" w:cs="Times New Roman"/>
          <w:sz w:val="24"/>
          <w:szCs w:val="24"/>
          <w:u w:val="single"/>
          <w:lang w:val="ru-RU"/>
        </w:rPr>
      </w:pPr>
      <w:r w:rsidRPr="00810E8C">
        <w:rPr>
          <w:rFonts w:ascii="Times New Roman" w:hAnsi="Times New Roman" w:cs="Times New Roman"/>
          <w:sz w:val="24"/>
          <w:szCs w:val="24"/>
          <w:u w:val="single"/>
          <w:lang w:val="ru-RU"/>
        </w:rPr>
        <w:t>Для разработчика (реалистичный сценарий):</w:t>
      </w:r>
    </w:p>
    <w:p w14:paraId="40D415CE" w14:textId="615A9AE0" w:rsidR="00810E8C" w:rsidRPr="00810E8C" w:rsidRDefault="00810E8C" w:rsidP="00810E8C">
      <w:pPr>
        <w:pStyle w:val="ae"/>
        <w:numPr>
          <w:ilvl w:val="0"/>
          <w:numId w:val="23"/>
        </w:numPr>
        <w:tabs>
          <w:tab w:val="left" w:pos="3612"/>
        </w:tabs>
        <w:rPr>
          <w:rFonts w:ascii="Times New Roman" w:hAnsi="Times New Roman" w:cs="Times New Roman"/>
          <w:sz w:val="24"/>
          <w:szCs w:val="24"/>
          <w:lang w:val="ru-RU"/>
        </w:rPr>
      </w:pPr>
      <w:r w:rsidRPr="00810E8C">
        <w:rPr>
          <w:rFonts w:ascii="Times New Roman" w:hAnsi="Times New Roman" w:cs="Times New Roman"/>
          <w:sz w:val="24"/>
          <w:szCs w:val="24"/>
          <w:lang w:val="ru-RU"/>
        </w:rPr>
        <w:t>Период окупаемости: 11-12 месяцев</w:t>
      </w:r>
    </w:p>
    <w:p w14:paraId="1D4F88A9" w14:textId="536E9A80" w:rsidR="00810E8C" w:rsidRPr="00810E8C" w:rsidRDefault="00810E8C" w:rsidP="00810E8C">
      <w:pPr>
        <w:pStyle w:val="ae"/>
        <w:numPr>
          <w:ilvl w:val="0"/>
          <w:numId w:val="23"/>
        </w:numPr>
        <w:tabs>
          <w:tab w:val="left" w:pos="3612"/>
        </w:tabs>
        <w:rPr>
          <w:rFonts w:ascii="Times New Roman" w:hAnsi="Times New Roman" w:cs="Times New Roman"/>
          <w:sz w:val="24"/>
          <w:szCs w:val="24"/>
          <w:lang w:val="ru-RU"/>
        </w:rPr>
      </w:pPr>
      <w:r w:rsidRPr="00810E8C">
        <w:rPr>
          <w:rFonts w:ascii="Times New Roman" w:hAnsi="Times New Roman" w:cs="Times New Roman"/>
          <w:sz w:val="24"/>
          <w:szCs w:val="24"/>
          <w:lang w:val="ru-RU"/>
        </w:rPr>
        <w:t xml:space="preserve">После окупаемости: 130,000-150,000 </w:t>
      </w:r>
      <w:proofErr w:type="spellStart"/>
      <w:r w:rsidRPr="00810E8C">
        <w:rPr>
          <w:rFonts w:ascii="Times New Roman" w:hAnsi="Times New Roman" w:cs="Times New Roman"/>
          <w:sz w:val="24"/>
          <w:szCs w:val="24"/>
          <w:lang w:val="ru-RU"/>
        </w:rPr>
        <w:t>руб</w:t>
      </w:r>
      <w:proofErr w:type="spellEnd"/>
      <w:r w:rsidRPr="00810E8C">
        <w:rPr>
          <w:rFonts w:ascii="Times New Roman" w:hAnsi="Times New Roman" w:cs="Times New Roman"/>
          <w:sz w:val="24"/>
          <w:szCs w:val="24"/>
          <w:lang w:val="ru-RU"/>
        </w:rPr>
        <w:t xml:space="preserve"> прибыли/месяц</w:t>
      </w:r>
    </w:p>
    <w:p w14:paraId="4F887503" w14:textId="698D4980" w:rsidR="00810E8C" w:rsidRPr="00810E8C" w:rsidRDefault="00810E8C" w:rsidP="00810E8C">
      <w:pPr>
        <w:pStyle w:val="ae"/>
        <w:numPr>
          <w:ilvl w:val="0"/>
          <w:numId w:val="23"/>
        </w:numPr>
        <w:tabs>
          <w:tab w:val="left" w:pos="3612"/>
        </w:tabs>
        <w:rPr>
          <w:rFonts w:ascii="Times New Roman" w:hAnsi="Times New Roman" w:cs="Times New Roman"/>
          <w:sz w:val="24"/>
          <w:szCs w:val="24"/>
          <w:lang w:val="ru-RU"/>
        </w:rPr>
      </w:pPr>
      <w:r w:rsidRPr="00810E8C">
        <w:rPr>
          <w:rFonts w:ascii="Times New Roman" w:hAnsi="Times New Roman" w:cs="Times New Roman"/>
          <w:sz w:val="24"/>
          <w:szCs w:val="24"/>
          <w:lang w:val="ru-RU"/>
        </w:rPr>
        <w:t xml:space="preserve">Валовый доход при 1,500 подписчиках: 5,400,000 </w:t>
      </w:r>
      <w:proofErr w:type="spellStart"/>
      <w:r w:rsidRPr="00810E8C">
        <w:rPr>
          <w:rFonts w:ascii="Times New Roman" w:hAnsi="Times New Roman" w:cs="Times New Roman"/>
          <w:sz w:val="24"/>
          <w:szCs w:val="24"/>
          <w:lang w:val="ru-RU"/>
        </w:rPr>
        <w:t>руб</w:t>
      </w:r>
      <w:proofErr w:type="spellEnd"/>
      <w:r w:rsidRPr="00810E8C">
        <w:rPr>
          <w:rFonts w:ascii="Times New Roman" w:hAnsi="Times New Roman" w:cs="Times New Roman"/>
          <w:sz w:val="24"/>
          <w:szCs w:val="24"/>
          <w:lang w:val="ru-RU"/>
        </w:rPr>
        <w:t>/год</w:t>
      </w:r>
    </w:p>
    <w:p w14:paraId="18DA213B" w14:textId="77777777" w:rsidR="00810E8C" w:rsidRDefault="00810E8C" w:rsidP="00810E8C">
      <w:pPr>
        <w:pStyle w:val="ae"/>
        <w:numPr>
          <w:ilvl w:val="0"/>
          <w:numId w:val="23"/>
        </w:numPr>
        <w:tabs>
          <w:tab w:val="left" w:pos="3612"/>
        </w:tabs>
        <w:rPr>
          <w:rFonts w:ascii="Times New Roman" w:hAnsi="Times New Roman" w:cs="Times New Roman"/>
          <w:sz w:val="24"/>
          <w:szCs w:val="24"/>
          <w:lang w:val="ru-RU"/>
        </w:rPr>
      </w:pPr>
      <w:r w:rsidRPr="00810E8C">
        <w:rPr>
          <w:rFonts w:ascii="Times New Roman" w:hAnsi="Times New Roman" w:cs="Times New Roman"/>
          <w:sz w:val="24"/>
          <w:szCs w:val="24"/>
          <w:lang w:val="ru-RU"/>
        </w:rPr>
        <w:t xml:space="preserve">Чистая прибыль (~50% после расходов и налогов): 2,700,000 </w:t>
      </w:r>
      <w:proofErr w:type="spellStart"/>
      <w:r w:rsidRPr="00810E8C">
        <w:rPr>
          <w:rFonts w:ascii="Times New Roman" w:hAnsi="Times New Roman" w:cs="Times New Roman"/>
          <w:sz w:val="24"/>
          <w:szCs w:val="24"/>
          <w:lang w:val="ru-RU"/>
        </w:rPr>
        <w:t>руб</w:t>
      </w:r>
      <w:proofErr w:type="spellEnd"/>
      <w:r w:rsidRPr="00810E8C">
        <w:rPr>
          <w:rFonts w:ascii="Times New Roman" w:hAnsi="Times New Roman" w:cs="Times New Roman"/>
          <w:sz w:val="24"/>
          <w:szCs w:val="24"/>
          <w:lang w:val="ru-RU"/>
        </w:rPr>
        <w:t>/год</w:t>
      </w:r>
    </w:p>
    <w:p w14:paraId="4341A923" w14:textId="6FD5C5D2" w:rsidR="00810E8C" w:rsidRPr="00810E8C" w:rsidRDefault="00810E8C" w:rsidP="00810E8C">
      <w:pPr>
        <w:pStyle w:val="ae"/>
        <w:numPr>
          <w:ilvl w:val="0"/>
          <w:numId w:val="22"/>
        </w:numPr>
        <w:tabs>
          <w:tab w:val="left" w:pos="3612"/>
        </w:tabs>
        <w:rPr>
          <w:rFonts w:ascii="Times New Roman" w:hAnsi="Times New Roman" w:cs="Times New Roman"/>
          <w:sz w:val="24"/>
          <w:szCs w:val="24"/>
          <w:lang w:val="ru-RU"/>
        </w:rPr>
      </w:pPr>
      <w:r w:rsidRPr="00810E8C">
        <w:rPr>
          <w:rFonts w:ascii="Times New Roman" w:hAnsi="Times New Roman" w:cs="Times New Roman"/>
          <w:sz w:val="24"/>
          <w:szCs w:val="24"/>
          <w:lang w:val="ru-RU"/>
        </w:rPr>
        <w:t>Потенциальный рынок: 36-72 млн рублей/год (при 25-50% проникновении)</w:t>
      </w:r>
    </w:p>
    <w:p w14:paraId="0157EE16" w14:textId="208858C4" w:rsidR="00810E8C" w:rsidRPr="00810E8C" w:rsidRDefault="00810E8C" w:rsidP="00810E8C">
      <w:pPr>
        <w:pStyle w:val="ae"/>
        <w:numPr>
          <w:ilvl w:val="0"/>
          <w:numId w:val="22"/>
        </w:numPr>
        <w:tabs>
          <w:tab w:val="left" w:pos="3612"/>
        </w:tabs>
        <w:rPr>
          <w:rFonts w:ascii="Times New Roman" w:hAnsi="Times New Roman" w:cs="Times New Roman"/>
          <w:sz w:val="24"/>
          <w:szCs w:val="24"/>
          <w:u w:val="single"/>
          <w:lang w:val="ru-RU"/>
        </w:rPr>
      </w:pPr>
      <w:r w:rsidRPr="00810E8C">
        <w:rPr>
          <w:rFonts w:ascii="Times New Roman" w:hAnsi="Times New Roman" w:cs="Times New Roman"/>
          <w:sz w:val="24"/>
          <w:szCs w:val="24"/>
          <w:u w:val="single"/>
          <w:lang w:val="ru-RU"/>
        </w:rPr>
        <w:t>Критические метрики:</w:t>
      </w:r>
    </w:p>
    <w:p w14:paraId="5BDB7F01" w14:textId="6192BF42" w:rsidR="00810E8C" w:rsidRPr="00810E8C" w:rsidRDefault="00810E8C" w:rsidP="00810E8C">
      <w:pPr>
        <w:pStyle w:val="ae"/>
        <w:numPr>
          <w:ilvl w:val="0"/>
          <w:numId w:val="24"/>
        </w:numPr>
        <w:tabs>
          <w:tab w:val="left" w:pos="3612"/>
        </w:tabs>
        <w:rPr>
          <w:rFonts w:ascii="Times New Roman" w:hAnsi="Times New Roman" w:cs="Times New Roman"/>
          <w:sz w:val="24"/>
          <w:szCs w:val="24"/>
          <w:lang w:val="ru-RU"/>
        </w:rPr>
      </w:pPr>
      <w:r w:rsidRPr="00810E8C">
        <w:rPr>
          <w:rFonts w:ascii="Times New Roman" w:hAnsi="Times New Roman" w:cs="Times New Roman"/>
          <w:sz w:val="24"/>
          <w:szCs w:val="24"/>
          <w:lang w:val="ru-RU"/>
        </w:rPr>
        <w:t xml:space="preserve">Минимальная цена подписки для окупаемости: ~200 </w:t>
      </w:r>
      <w:proofErr w:type="spellStart"/>
      <w:r w:rsidRPr="00810E8C">
        <w:rPr>
          <w:rFonts w:ascii="Times New Roman" w:hAnsi="Times New Roman" w:cs="Times New Roman"/>
          <w:sz w:val="24"/>
          <w:szCs w:val="24"/>
          <w:lang w:val="ru-RU"/>
        </w:rPr>
        <w:t>руб</w:t>
      </w:r>
      <w:proofErr w:type="spellEnd"/>
      <w:r w:rsidRPr="00810E8C">
        <w:rPr>
          <w:rFonts w:ascii="Times New Roman" w:hAnsi="Times New Roman" w:cs="Times New Roman"/>
          <w:sz w:val="24"/>
          <w:szCs w:val="24"/>
          <w:lang w:val="ru-RU"/>
        </w:rPr>
        <w:t>/месяц (ниже текущей)</w:t>
      </w:r>
    </w:p>
    <w:p w14:paraId="4D6C7B0E" w14:textId="728B9821" w:rsidR="00810E8C" w:rsidRPr="00810E8C" w:rsidRDefault="00810E8C" w:rsidP="00810E8C">
      <w:pPr>
        <w:pStyle w:val="ae"/>
        <w:numPr>
          <w:ilvl w:val="0"/>
          <w:numId w:val="24"/>
        </w:numPr>
        <w:tabs>
          <w:tab w:val="left" w:pos="3612"/>
        </w:tabs>
        <w:rPr>
          <w:rFonts w:ascii="Times New Roman" w:hAnsi="Times New Roman" w:cs="Times New Roman"/>
          <w:sz w:val="24"/>
          <w:szCs w:val="24"/>
          <w:lang w:val="ru-RU"/>
        </w:rPr>
      </w:pPr>
      <w:r w:rsidRPr="00810E8C">
        <w:rPr>
          <w:rFonts w:ascii="Times New Roman" w:hAnsi="Times New Roman" w:cs="Times New Roman"/>
          <w:sz w:val="24"/>
          <w:szCs w:val="24"/>
          <w:lang w:val="ru-RU"/>
        </w:rPr>
        <w:t xml:space="preserve">Максимальное время привлечения школы: ~187 </w:t>
      </w:r>
      <w:proofErr w:type="spellStart"/>
      <w:r w:rsidRPr="00810E8C">
        <w:rPr>
          <w:rFonts w:ascii="Times New Roman" w:hAnsi="Times New Roman" w:cs="Times New Roman"/>
          <w:sz w:val="24"/>
          <w:szCs w:val="24"/>
          <w:lang w:val="ru-RU"/>
        </w:rPr>
        <w:t>руб</w:t>
      </w:r>
      <w:proofErr w:type="spellEnd"/>
      <w:r w:rsidRPr="00810E8C">
        <w:rPr>
          <w:rFonts w:ascii="Times New Roman" w:hAnsi="Times New Roman" w:cs="Times New Roman"/>
          <w:sz w:val="24"/>
          <w:szCs w:val="24"/>
          <w:lang w:val="ru-RU"/>
        </w:rPr>
        <w:t xml:space="preserve"> (CAC - Customer </w:t>
      </w:r>
      <w:proofErr w:type="spellStart"/>
      <w:r w:rsidRPr="00810E8C">
        <w:rPr>
          <w:rFonts w:ascii="Times New Roman" w:hAnsi="Times New Roman" w:cs="Times New Roman"/>
          <w:sz w:val="24"/>
          <w:szCs w:val="24"/>
          <w:lang w:val="ru-RU"/>
        </w:rPr>
        <w:t>Acquisition</w:t>
      </w:r>
      <w:proofErr w:type="spellEnd"/>
      <w:r w:rsidRPr="00810E8C">
        <w:rPr>
          <w:rFonts w:ascii="Times New Roman" w:hAnsi="Times New Roman" w:cs="Times New Roman"/>
          <w:sz w:val="24"/>
          <w:szCs w:val="24"/>
          <w:lang w:val="ru-RU"/>
        </w:rPr>
        <w:t xml:space="preserve"> Cost)</w:t>
      </w:r>
    </w:p>
    <w:p w14:paraId="4FD5F821" w14:textId="5F022F98" w:rsidR="00810E8C" w:rsidRPr="00810E8C" w:rsidRDefault="00810E8C" w:rsidP="00810E8C">
      <w:pPr>
        <w:pStyle w:val="ae"/>
        <w:numPr>
          <w:ilvl w:val="0"/>
          <w:numId w:val="24"/>
        </w:numPr>
        <w:tabs>
          <w:tab w:val="left" w:pos="3612"/>
        </w:tabs>
        <w:rPr>
          <w:rFonts w:ascii="Times New Roman" w:hAnsi="Times New Roman" w:cs="Times New Roman"/>
          <w:sz w:val="24"/>
          <w:szCs w:val="24"/>
          <w:lang w:val="ru-RU"/>
        </w:rPr>
      </w:pPr>
      <w:proofErr w:type="spellStart"/>
      <w:r w:rsidRPr="00810E8C">
        <w:rPr>
          <w:rFonts w:ascii="Times New Roman" w:hAnsi="Times New Roman" w:cs="Times New Roman"/>
          <w:sz w:val="24"/>
          <w:szCs w:val="24"/>
          <w:lang w:val="ru-RU"/>
        </w:rPr>
        <w:t>Lifetime</w:t>
      </w:r>
      <w:proofErr w:type="spellEnd"/>
      <w:r w:rsidRPr="00810E8C">
        <w:rPr>
          <w:rFonts w:ascii="Times New Roman" w:hAnsi="Times New Roman" w:cs="Times New Roman"/>
          <w:sz w:val="24"/>
          <w:szCs w:val="24"/>
          <w:lang w:val="ru-RU"/>
        </w:rPr>
        <w:t xml:space="preserve"> Value школы (5 лет): 18,000 </w:t>
      </w:r>
      <w:proofErr w:type="spellStart"/>
      <w:r w:rsidRPr="00810E8C">
        <w:rPr>
          <w:rFonts w:ascii="Times New Roman" w:hAnsi="Times New Roman" w:cs="Times New Roman"/>
          <w:sz w:val="24"/>
          <w:szCs w:val="24"/>
          <w:lang w:val="ru-RU"/>
        </w:rPr>
        <w:t>руб</w:t>
      </w:r>
      <w:proofErr w:type="spellEnd"/>
      <w:r w:rsidRPr="00810E8C">
        <w:rPr>
          <w:rFonts w:ascii="Times New Roman" w:hAnsi="Times New Roman" w:cs="Times New Roman"/>
          <w:sz w:val="24"/>
          <w:szCs w:val="24"/>
          <w:lang w:val="ru-RU"/>
        </w:rPr>
        <w:t xml:space="preserve"> (при 3,600 </w:t>
      </w:r>
      <w:proofErr w:type="spellStart"/>
      <w:r w:rsidRPr="00810E8C">
        <w:rPr>
          <w:rFonts w:ascii="Times New Roman" w:hAnsi="Times New Roman" w:cs="Times New Roman"/>
          <w:sz w:val="24"/>
          <w:szCs w:val="24"/>
          <w:lang w:val="ru-RU"/>
        </w:rPr>
        <w:t>руб</w:t>
      </w:r>
      <w:proofErr w:type="spellEnd"/>
      <w:r w:rsidRPr="00810E8C">
        <w:rPr>
          <w:rFonts w:ascii="Times New Roman" w:hAnsi="Times New Roman" w:cs="Times New Roman"/>
          <w:sz w:val="24"/>
          <w:szCs w:val="24"/>
          <w:lang w:val="ru-RU"/>
        </w:rPr>
        <w:t>/год)</w:t>
      </w:r>
    </w:p>
    <w:p w14:paraId="5E9CDE6E" w14:textId="77777777" w:rsidR="00810E8C" w:rsidRPr="00810E8C" w:rsidRDefault="00810E8C" w:rsidP="00810E8C">
      <w:pPr>
        <w:pStyle w:val="ae"/>
        <w:numPr>
          <w:ilvl w:val="0"/>
          <w:numId w:val="24"/>
        </w:numPr>
        <w:tabs>
          <w:tab w:val="left" w:pos="3612"/>
        </w:tabs>
        <w:rPr>
          <w:rFonts w:ascii="Times New Roman" w:hAnsi="Times New Roman" w:cs="Times New Roman"/>
          <w:sz w:val="24"/>
          <w:szCs w:val="24"/>
          <w:lang w:val="ru-RU"/>
        </w:rPr>
      </w:pPr>
      <w:r w:rsidRPr="00810E8C">
        <w:rPr>
          <w:rFonts w:ascii="Times New Roman" w:hAnsi="Times New Roman" w:cs="Times New Roman"/>
          <w:sz w:val="24"/>
          <w:szCs w:val="24"/>
          <w:lang w:val="ru-RU"/>
        </w:rPr>
        <w:t xml:space="preserve">LTV/CAC коэффициент: 96x </w:t>
      </w:r>
      <w:r w:rsidRPr="00810E8C">
        <w:rPr>
          <w:rFonts w:ascii="Segoe UI Symbol" w:hAnsi="Segoe UI Symbol" w:cs="Segoe UI Symbol"/>
          <w:sz w:val="24"/>
          <w:szCs w:val="24"/>
          <w:lang w:val="ru-RU"/>
        </w:rPr>
        <w:t>✓</w:t>
      </w:r>
      <w:r w:rsidRPr="00810E8C">
        <w:rPr>
          <w:rFonts w:ascii="Times New Roman" w:hAnsi="Times New Roman" w:cs="Times New Roman"/>
          <w:sz w:val="24"/>
          <w:szCs w:val="24"/>
          <w:lang w:val="ru-RU"/>
        </w:rPr>
        <w:t xml:space="preserve"> Отличный показатель</w:t>
      </w:r>
    </w:p>
    <w:p w14:paraId="586CAB22" w14:textId="7895DC65" w:rsidR="00810E8C" w:rsidRDefault="00810E8C" w:rsidP="00810E8C">
      <w:pPr>
        <w:tabs>
          <w:tab w:val="left" w:pos="3612"/>
        </w:tabs>
        <w:rPr>
          <w:rFonts w:ascii="Times New Roman" w:hAnsi="Times New Roman" w:cs="Times New Roman"/>
          <w:sz w:val="24"/>
          <w:szCs w:val="24"/>
          <w:lang w:val="ru-RU"/>
        </w:rPr>
      </w:pPr>
      <w:r w:rsidRPr="00810E8C">
        <w:rPr>
          <w:rFonts w:ascii="Times New Roman" w:hAnsi="Times New Roman" w:cs="Times New Roman"/>
          <w:sz w:val="24"/>
          <w:szCs w:val="24"/>
          <w:lang w:val="ru-RU"/>
        </w:rPr>
        <w:t>Таким образом, проект экономически привлекателен и имеет высокий потенциал для коммерциализации.</w:t>
      </w:r>
    </w:p>
    <w:p w14:paraId="2834FA11" w14:textId="77777777" w:rsidR="00F92874" w:rsidRPr="00810E8C" w:rsidRDefault="00F92874" w:rsidP="00810E8C">
      <w:pPr>
        <w:tabs>
          <w:tab w:val="left" w:pos="3612"/>
        </w:tabs>
        <w:rPr>
          <w:rFonts w:ascii="Times New Roman" w:hAnsi="Times New Roman" w:cs="Times New Roman"/>
          <w:sz w:val="24"/>
          <w:szCs w:val="24"/>
          <w:lang w:val="ru-RU"/>
        </w:rPr>
      </w:pPr>
    </w:p>
    <w:p w14:paraId="65580835" w14:textId="77777777" w:rsidR="00810E8C" w:rsidRPr="00810E8C" w:rsidRDefault="00810E8C" w:rsidP="00810E8C">
      <w:pPr>
        <w:tabs>
          <w:tab w:val="left" w:pos="3612"/>
        </w:tabs>
        <w:rPr>
          <w:rFonts w:ascii="Times New Roman" w:hAnsi="Times New Roman" w:cs="Times New Roman"/>
          <w:b/>
          <w:bCs/>
          <w:sz w:val="24"/>
          <w:szCs w:val="24"/>
          <w:lang w:val="ru-RU"/>
        </w:rPr>
      </w:pPr>
      <w:r w:rsidRPr="00810E8C">
        <w:rPr>
          <w:rFonts w:ascii="Times New Roman" w:hAnsi="Times New Roman" w:cs="Times New Roman"/>
          <w:b/>
          <w:bCs/>
          <w:sz w:val="24"/>
          <w:szCs w:val="24"/>
          <w:lang w:val="ru-RU"/>
        </w:rPr>
        <w:t>Ключевые допущения и риски:</w:t>
      </w:r>
    </w:p>
    <w:p w14:paraId="7D3FBF01" w14:textId="77777777" w:rsidR="00810E8C" w:rsidRPr="00810E8C" w:rsidRDefault="00810E8C" w:rsidP="00810E8C">
      <w:pPr>
        <w:tabs>
          <w:tab w:val="left" w:pos="3612"/>
        </w:tabs>
        <w:rPr>
          <w:rFonts w:ascii="Times New Roman" w:hAnsi="Times New Roman" w:cs="Times New Roman"/>
          <w:sz w:val="24"/>
          <w:szCs w:val="24"/>
          <w:u w:val="single"/>
          <w:lang w:val="ru-RU"/>
        </w:rPr>
      </w:pPr>
      <w:r w:rsidRPr="00810E8C">
        <w:rPr>
          <w:rFonts w:ascii="Times New Roman" w:hAnsi="Times New Roman" w:cs="Times New Roman"/>
          <w:sz w:val="24"/>
          <w:szCs w:val="24"/>
          <w:u w:val="single"/>
          <w:lang w:val="ru-RU"/>
        </w:rPr>
        <w:t>Допущения, которые влияют на расчёты:</w:t>
      </w:r>
    </w:p>
    <w:p w14:paraId="48B4A768" w14:textId="23316C18" w:rsidR="00810E8C" w:rsidRPr="00810E8C" w:rsidRDefault="00810E8C" w:rsidP="00810E8C">
      <w:pPr>
        <w:pStyle w:val="ae"/>
        <w:numPr>
          <w:ilvl w:val="0"/>
          <w:numId w:val="25"/>
        </w:numPr>
        <w:tabs>
          <w:tab w:val="left" w:pos="3612"/>
        </w:tabs>
        <w:rPr>
          <w:rFonts w:ascii="Times New Roman" w:hAnsi="Times New Roman" w:cs="Times New Roman"/>
          <w:sz w:val="24"/>
          <w:szCs w:val="24"/>
          <w:u w:val="single"/>
          <w:lang w:val="ru-RU"/>
        </w:rPr>
      </w:pPr>
      <w:r w:rsidRPr="00810E8C">
        <w:rPr>
          <w:rFonts w:ascii="Times New Roman" w:hAnsi="Times New Roman" w:cs="Times New Roman"/>
          <w:sz w:val="24"/>
          <w:szCs w:val="24"/>
          <w:u w:val="single"/>
          <w:lang w:val="ru-RU"/>
        </w:rPr>
        <w:t>Время ручного составления (8 часов):</w:t>
      </w:r>
    </w:p>
    <w:p w14:paraId="3D905ADA" w14:textId="3E551D66" w:rsidR="00810E8C" w:rsidRPr="00810E8C" w:rsidRDefault="00810E8C" w:rsidP="00810E8C">
      <w:pPr>
        <w:pStyle w:val="ae"/>
        <w:numPr>
          <w:ilvl w:val="0"/>
          <w:numId w:val="26"/>
        </w:numPr>
        <w:tabs>
          <w:tab w:val="left" w:pos="3612"/>
        </w:tabs>
        <w:rPr>
          <w:rFonts w:ascii="Times New Roman" w:hAnsi="Times New Roman" w:cs="Times New Roman"/>
          <w:sz w:val="24"/>
          <w:szCs w:val="24"/>
          <w:lang w:val="ru-RU"/>
        </w:rPr>
      </w:pPr>
      <w:r w:rsidRPr="00810E8C">
        <w:rPr>
          <w:rFonts w:ascii="Times New Roman" w:hAnsi="Times New Roman" w:cs="Times New Roman"/>
          <w:sz w:val="24"/>
          <w:szCs w:val="24"/>
          <w:lang w:val="ru-RU"/>
        </w:rPr>
        <w:t>Может быть ниже (3-4 часа) для маленьких школ</w:t>
      </w:r>
    </w:p>
    <w:p w14:paraId="4C8B3584" w14:textId="4DA28BBA" w:rsidR="00810E8C" w:rsidRPr="003A45A3" w:rsidRDefault="00810E8C" w:rsidP="00810E8C">
      <w:pPr>
        <w:pStyle w:val="ae"/>
        <w:numPr>
          <w:ilvl w:val="0"/>
          <w:numId w:val="26"/>
        </w:numPr>
        <w:tabs>
          <w:tab w:val="left" w:pos="3612"/>
        </w:tabs>
        <w:rPr>
          <w:rFonts w:ascii="Times New Roman" w:hAnsi="Times New Roman" w:cs="Times New Roman"/>
          <w:sz w:val="24"/>
          <w:szCs w:val="24"/>
          <w:lang w:val="ru-RU"/>
        </w:rPr>
      </w:pPr>
      <w:r w:rsidRPr="00810E8C">
        <w:rPr>
          <w:rFonts w:ascii="Times New Roman" w:hAnsi="Times New Roman" w:cs="Times New Roman"/>
          <w:sz w:val="24"/>
          <w:szCs w:val="24"/>
          <w:lang w:val="ru-RU"/>
        </w:rPr>
        <w:t>Может быть выше (12-24 часа) для крупных школ</w:t>
      </w:r>
    </w:p>
    <w:p w14:paraId="3A562087" w14:textId="3814EF1E" w:rsidR="00810E8C" w:rsidRPr="003A45A3" w:rsidRDefault="00810E8C" w:rsidP="00810E8C">
      <w:pPr>
        <w:pStyle w:val="ae"/>
        <w:numPr>
          <w:ilvl w:val="0"/>
          <w:numId w:val="25"/>
        </w:numPr>
        <w:tabs>
          <w:tab w:val="left" w:pos="3612"/>
        </w:tabs>
        <w:rPr>
          <w:rFonts w:ascii="Times New Roman" w:hAnsi="Times New Roman" w:cs="Times New Roman"/>
          <w:sz w:val="24"/>
          <w:szCs w:val="24"/>
          <w:lang w:val="ru-RU"/>
        </w:rPr>
      </w:pPr>
      <w:r w:rsidRPr="003A45A3">
        <w:rPr>
          <w:rFonts w:ascii="Times New Roman" w:hAnsi="Times New Roman" w:cs="Times New Roman"/>
          <w:sz w:val="24"/>
          <w:szCs w:val="24"/>
          <w:lang w:val="ru-RU"/>
        </w:rPr>
        <w:t>Скорость привлечения (50 школ/месяц):</w:t>
      </w:r>
    </w:p>
    <w:p w14:paraId="2244B575" w14:textId="6D7294C6" w:rsidR="00810E8C" w:rsidRPr="003A45A3" w:rsidRDefault="00810E8C" w:rsidP="00810E8C">
      <w:pPr>
        <w:pStyle w:val="ae"/>
        <w:numPr>
          <w:ilvl w:val="0"/>
          <w:numId w:val="27"/>
        </w:numPr>
        <w:tabs>
          <w:tab w:val="left" w:pos="3612"/>
        </w:tabs>
        <w:rPr>
          <w:rFonts w:ascii="Times New Roman" w:hAnsi="Times New Roman" w:cs="Times New Roman"/>
          <w:sz w:val="24"/>
          <w:szCs w:val="24"/>
          <w:lang w:val="ru-RU"/>
        </w:rPr>
      </w:pPr>
      <w:r w:rsidRPr="003A45A3">
        <w:rPr>
          <w:rFonts w:ascii="Times New Roman" w:hAnsi="Times New Roman" w:cs="Times New Roman"/>
          <w:sz w:val="24"/>
          <w:szCs w:val="24"/>
          <w:lang w:val="ru-RU"/>
        </w:rPr>
        <w:t>Зависит от маркетингового бюджета</w:t>
      </w:r>
    </w:p>
    <w:p w14:paraId="20B94161" w14:textId="211B64F0" w:rsidR="00810E8C" w:rsidRPr="003A45A3" w:rsidRDefault="00810E8C" w:rsidP="00810E8C">
      <w:pPr>
        <w:pStyle w:val="ae"/>
        <w:numPr>
          <w:ilvl w:val="0"/>
          <w:numId w:val="27"/>
        </w:numPr>
        <w:tabs>
          <w:tab w:val="left" w:pos="3612"/>
        </w:tabs>
        <w:rPr>
          <w:rFonts w:ascii="Times New Roman" w:hAnsi="Times New Roman" w:cs="Times New Roman"/>
          <w:sz w:val="24"/>
          <w:szCs w:val="24"/>
          <w:lang w:val="ru-RU"/>
        </w:rPr>
      </w:pPr>
      <w:r w:rsidRPr="003A45A3">
        <w:rPr>
          <w:rFonts w:ascii="Times New Roman" w:hAnsi="Times New Roman" w:cs="Times New Roman"/>
          <w:sz w:val="24"/>
          <w:szCs w:val="24"/>
          <w:lang w:val="ru-RU"/>
        </w:rPr>
        <w:t>Без маркетинга: 5-10 школ/месяц</w:t>
      </w:r>
    </w:p>
    <w:p w14:paraId="7925FC72" w14:textId="78DAEAD6" w:rsidR="00810E8C" w:rsidRPr="006C0017" w:rsidRDefault="00810E8C" w:rsidP="00810E8C">
      <w:pPr>
        <w:pStyle w:val="ae"/>
        <w:numPr>
          <w:ilvl w:val="0"/>
          <w:numId w:val="27"/>
        </w:numPr>
        <w:tabs>
          <w:tab w:val="left" w:pos="3612"/>
        </w:tabs>
        <w:rPr>
          <w:rFonts w:ascii="Times New Roman" w:hAnsi="Times New Roman" w:cs="Times New Roman"/>
          <w:sz w:val="24"/>
          <w:szCs w:val="24"/>
          <w:lang w:val="ru-RU"/>
        </w:rPr>
      </w:pPr>
      <w:r w:rsidRPr="003A45A3">
        <w:rPr>
          <w:rFonts w:ascii="Times New Roman" w:hAnsi="Times New Roman" w:cs="Times New Roman"/>
          <w:sz w:val="24"/>
          <w:szCs w:val="24"/>
          <w:lang w:val="ru-RU"/>
        </w:rPr>
        <w:t>С агрессивным маркетингом: 100-200 школ/месяц</w:t>
      </w:r>
    </w:p>
    <w:p w14:paraId="1779D9E5" w14:textId="50AF1049" w:rsidR="00810E8C" w:rsidRPr="006C0017" w:rsidRDefault="00810E8C" w:rsidP="00810E8C">
      <w:pPr>
        <w:pStyle w:val="ae"/>
        <w:numPr>
          <w:ilvl w:val="0"/>
          <w:numId w:val="25"/>
        </w:numPr>
        <w:tabs>
          <w:tab w:val="left" w:pos="3612"/>
        </w:tabs>
        <w:rPr>
          <w:rFonts w:ascii="Times New Roman" w:hAnsi="Times New Roman" w:cs="Times New Roman"/>
          <w:sz w:val="24"/>
          <w:szCs w:val="24"/>
          <w:lang w:val="ru-RU"/>
        </w:rPr>
      </w:pPr>
      <w:r w:rsidRPr="006C0017">
        <w:rPr>
          <w:rFonts w:ascii="Times New Roman" w:hAnsi="Times New Roman" w:cs="Times New Roman"/>
          <w:sz w:val="24"/>
          <w:szCs w:val="24"/>
          <w:lang w:val="ru-RU"/>
        </w:rPr>
        <w:t xml:space="preserve">Операционные расходы (35,000 </w:t>
      </w:r>
      <w:proofErr w:type="spellStart"/>
      <w:r w:rsidRPr="006C0017">
        <w:rPr>
          <w:rFonts w:ascii="Times New Roman" w:hAnsi="Times New Roman" w:cs="Times New Roman"/>
          <w:sz w:val="24"/>
          <w:szCs w:val="24"/>
          <w:lang w:val="ru-RU"/>
        </w:rPr>
        <w:t>руб</w:t>
      </w:r>
      <w:proofErr w:type="spellEnd"/>
      <w:r w:rsidRPr="006C0017">
        <w:rPr>
          <w:rFonts w:ascii="Times New Roman" w:hAnsi="Times New Roman" w:cs="Times New Roman"/>
          <w:sz w:val="24"/>
          <w:szCs w:val="24"/>
          <w:lang w:val="ru-RU"/>
        </w:rPr>
        <w:t>/месяц):</w:t>
      </w:r>
    </w:p>
    <w:p w14:paraId="3FFE2EF1" w14:textId="6E202CCE" w:rsidR="00810E8C" w:rsidRPr="006C0017" w:rsidRDefault="00810E8C" w:rsidP="00810E8C">
      <w:pPr>
        <w:pStyle w:val="ae"/>
        <w:numPr>
          <w:ilvl w:val="0"/>
          <w:numId w:val="28"/>
        </w:numPr>
        <w:tabs>
          <w:tab w:val="left" w:pos="3612"/>
        </w:tabs>
        <w:rPr>
          <w:rFonts w:ascii="Times New Roman" w:hAnsi="Times New Roman" w:cs="Times New Roman"/>
          <w:sz w:val="24"/>
          <w:szCs w:val="24"/>
          <w:lang w:val="ru-RU"/>
        </w:rPr>
      </w:pPr>
      <w:r w:rsidRPr="006C0017">
        <w:rPr>
          <w:rFonts w:ascii="Times New Roman" w:hAnsi="Times New Roman" w:cs="Times New Roman"/>
          <w:sz w:val="24"/>
          <w:szCs w:val="24"/>
          <w:lang w:val="ru-RU"/>
        </w:rPr>
        <w:t>Может варьироваться в зависимости от масштаба</w:t>
      </w:r>
    </w:p>
    <w:p w14:paraId="77B0572A" w14:textId="230572FD" w:rsidR="00810E8C" w:rsidRPr="006C0017" w:rsidRDefault="00810E8C" w:rsidP="00810E8C">
      <w:pPr>
        <w:pStyle w:val="ae"/>
        <w:numPr>
          <w:ilvl w:val="0"/>
          <w:numId w:val="28"/>
        </w:numPr>
        <w:tabs>
          <w:tab w:val="left" w:pos="3612"/>
        </w:tabs>
        <w:rPr>
          <w:rFonts w:ascii="Times New Roman" w:hAnsi="Times New Roman" w:cs="Times New Roman"/>
          <w:sz w:val="24"/>
          <w:szCs w:val="24"/>
          <w:lang w:val="ru-RU"/>
        </w:rPr>
      </w:pPr>
      <w:r w:rsidRPr="006C0017">
        <w:rPr>
          <w:rFonts w:ascii="Times New Roman" w:hAnsi="Times New Roman" w:cs="Times New Roman"/>
          <w:sz w:val="24"/>
          <w:szCs w:val="24"/>
          <w:lang w:val="ru-RU"/>
        </w:rPr>
        <w:t xml:space="preserve">При 100 подписчиках: 30,000 </w:t>
      </w:r>
      <w:proofErr w:type="spellStart"/>
      <w:r w:rsidRPr="006C0017">
        <w:rPr>
          <w:rFonts w:ascii="Times New Roman" w:hAnsi="Times New Roman" w:cs="Times New Roman"/>
          <w:sz w:val="24"/>
          <w:szCs w:val="24"/>
          <w:lang w:val="ru-RU"/>
        </w:rPr>
        <w:t>руб</w:t>
      </w:r>
      <w:proofErr w:type="spellEnd"/>
    </w:p>
    <w:p w14:paraId="5D969535" w14:textId="4AE448AB" w:rsidR="00810E8C" w:rsidRPr="006C0017" w:rsidRDefault="00810E8C" w:rsidP="00810E8C">
      <w:pPr>
        <w:pStyle w:val="ae"/>
        <w:numPr>
          <w:ilvl w:val="0"/>
          <w:numId w:val="28"/>
        </w:numPr>
        <w:tabs>
          <w:tab w:val="left" w:pos="3612"/>
        </w:tabs>
        <w:rPr>
          <w:rFonts w:ascii="Times New Roman" w:hAnsi="Times New Roman" w:cs="Times New Roman"/>
          <w:sz w:val="24"/>
          <w:szCs w:val="24"/>
          <w:lang w:val="ru-RU"/>
        </w:rPr>
      </w:pPr>
      <w:r w:rsidRPr="006C0017">
        <w:rPr>
          <w:rFonts w:ascii="Times New Roman" w:hAnsi="Times New Roman" w:cs="Times New Roman"/>
          <w:sz w:val="24"/>
          <w:szCs w:val="24"/>
          <w:lang w:val="ru-RU"/>
        </w:rPr>
        <w:t xml:space="preserve">При 10,000 подписчиков: 100,000+ </w:t>
      </w:r>
      <w:proofErr w:type="spellStart"/>
      <w:r w:rsidRPr="006C0017">
        <w:rPr>
          <w:rFonts w:ascii="Times New Roman" w:hAnsi="Times New Roman" w:cs="Times New Roman"/>
          <w:sz w:val="24"/>
          <w:szCs w:val="24"/>
          <w:lang w:val="ru-RU"/>
        </w:rPr>
        <w:t>руб</w:t>
      </w:r>
      <w:proofErr w:type="spellEnd"/>
    </w:p>
    <w:p w14:paraId="74E6F036" w14:textId="77777777" w:rsidR="00810E8C" w:rsidRPr="006C0017" w:rsidRDefault="00810E8C" w:rsidP="00810E8C">
      <w:pPr>
        <w:tabs>
          <w:tab w:val="left" w:pos="3612"/>
        </w:tabs>
        <w:rPr>
          <w:rFonts w:ascii="Times New Roman" w:hAnsi="Times New Roman" w:cs="Times New Roman"/>
          <w:b/>
          <w:bCs/>
          <w:sz w:val="24"/>
          <w:szCs w:val="24"/>
          <w:lang w:val="ru-RU"/>
        </w:rPr>
      </w:pPr>
      <w:r w:rsidRPr="006C0017">
        <w:rPr>
          <w:rFonts w:ascii="Times New Roman" w:hAnsi="Times New Roman" w:cs="Times New Roman"/>
          <w:b/>
          <w:bCs/>
          <w:sz w:val="24"/>
          <w:szCs w:val="24"/>
          <w:lang w:val="ru-RU"/>
        </w:rPr>
        <w:t>Риски:</w:t>
      </w:r>
    </w:p>
    <w:p w14:paraId="6A7A63C7" w14:textId="2E00EAF5" w:rsidR="00810E8C" w:rsidRPr="006C0017" w:rsidRDefault="00810E8C" w:rsidP="006C0017">
      <w:pPr>
        <w:pStyle w:val="ae"/>
        <w:numPr>
          <w:ilvl w:val="0"/>
          <w:numId w:val="30"/>
        </w:numPr>
        <w:tabs>
          <w:tab w:val="left" w:pos="3612"/>
        </w:tabs>
        <w:rPr>
          <w:rFonts w:ascii="Times New Roman" w:hAnsi="Times New Roman" w:cs="Times New Roman"/>
          <w:sz w:val="24"/>
          <w:szCs w:val="24"/>
          <w:lang w:val="ru-RU"/>
        </w:rPr>
      </w:pPr>
      <w:r w:rsidRPr="006C0017">
        <w:rPr>
          <w:rFonts w:ascii="Times New Roman" w:hAnsi="Times New Roman" w:cs="Times New Roman"/>
          <w:sz w:val="24"/>
          <w:szCs w:val="24"/>
          <w:u w:val="single"/>
          <w:lang w:val="ru-RU"/>
        </w:rPr>
        <w:t>Конкуренция:</w:t>
      </w:r>
      <w:r w:rsidRPr="006C0017">
        <w:rPr>
          <w:rFonts w:ascii="Times New Roman" w:hAnsi="Times New Roman" w:cs="Times New Roman"/>
          <w:sz w:val="24"/>
          <w:szCs w:val="24"/>
          <w:lang w:val="ru-RU"/>
        </w:rPr>
        <w:t xml:space="preserve"> Появление конкурентов может снизить цену подписки</w:t>
      </w:r>
    </w:p>
    <w:p w14:paraId="23AD657B" w14:textId="028475F7" w:rsidR="00810E8C" w:rsidRPr="006C0017" w:rsidRDefault="00810E8C" w:rsidP="006C0017">
      <w:pPr>
        <w:pStyle w:val="ae"/>
        <w:numPr>
          <w:ilvl w:val="0"/>
          <w:numId w:val="30"/>
        </w:numPr>
        <w:tabs>
          <w:tab w:val="left" w:pos="3612"/>
        </w:tabs>
        <w:rPr>
          <w:rFonts w:ascii="Times New Roman" w:hAnsi="Times New Roman" w:cs="Times New Roman"/>
          <w:sz w:val="24"/>
          <w:szCs w:val="24"/>
          <w:lang w:val="ru-RU"/>
        </w:rPr>
      </w:pPr>
      <w:r w:rsidRPr="006C0017">
        <w:rPr>
          <w:rFonts w:ascii="Times New Roman" w:hAnsi="Times New Roman" w:cs="Times New Roman"/>
          <w:sz w:val="24"/>
          <w:szCs w:val="24"/>
          <w:u w:val="single"/>
          <w:lang w:val="ru-RU"/>
        </w:rPr>
        <w:t>Насыщение рынка</w:t>
      </w:r>
      <w:proofErr w:type="gramStart"/>
      <w:r w:rsidRPr="006C0017">
        <w:rPr>
          <w:rFonts w:ascii="Times New Roman" w:hAnsi="Times New Roman" w:cs="Times New Roman"/>
          <w:sz w:val="24"/>
          <w:szCs w:val="24"/>
          <w:u w:val="single"/>
          <w:lang w:val="ru-RU"/>
        </w:rPr>
        <w:t>:</w:t>
      </w:r>
      <w:r w:rsidRPr="006C0017">
        <w:rPr>
          <w:rFonts w:ascii="Times New Roman" w:hAnsi="Times New Roman" w:cs="Times New Roman"/>
          <w:sz w:val="24"/>
          <w:szCs w:val="24"/>
          <w:lang w:val="ru-RU"/>
        </w:rPr>
        <w:t xml:space="preserve"> Максимум</w:t>
      </w:r>
      <w:proofErr w:type="gramEnd"/>
      <w:r w:rsidRPr="006C0017">
        <w:rPr>
          <w:rFonts w:ascii="Times New Roman" w:hAnsi="Times New Roman" w:cs="Times New Roman"/>
          <w:sz w:val="24"/>
          <w:szCs w:val="24"/>
          <w:lang w:val="ru-RU"/>
        </w:rPr>
        <w:t xml:space="preserve"> 10,000 потенциальных клиентов (школы с ИС)</w:t>
      </w:r>
    </w:p>
    <w:p w14:paraId="76C49652" w14:textId="1F2B2D31" w:rsidR="00810E8C" w:rsidRPr="006C0017" w:rsidRDefault="00810E8C" w:rsidP="006C0017">
      <w:pPr>
        <w:pStyle w:val="ae"/>
        <w:numPr>
          <w:ilvl w:val="0"/>
          <w:numId w:val="30"/>
        </w:numPr>
        <w:tabs>
          <w:tab w:val="left" w:pos="3612"/>
        </w:tabs>
        <w:rPr>
          <w:rFonts w:ascii="Times New Roman" w:hAnsi="Times New Roman" w:cs="Times New Roman"/>
          <w:sz w:val="24"/>
          <w:szCs w:val="24"/>
          <w:lang w:val="ru-RU"/>
        </w:rPr>
      </w:pPr>
      <w:r w:rsidRPr="006C0017">
        <w:rPr>
          <w:rFonts w:ascii="Times New Roman" w:hAnsi="Times New Roman" w:cs="Times New Roman"/>
          <w:sz w:val="24"/>
          <w:szCs w:val="24"/>
          <w:u w:val="single"/>
          <w:lang w:val="ru-RU"/>
        </w:rPr>
        <w:lastRenderedPageBreak/>
        <w:t>Технические сложности:</w:t>
      </w:r>
      <w:r w:rsidRPr="006C0017">
        <w:rPr>
          <w:rFonts w:ascii="Times New Roman" w:hAnsi="Times New Roman" w:cs="Times New Roman"/>
          <w:sz w:val="24"/>
          <w:szCs w:val="24"/>
          <w:lang w:val="ru-RU"/>
        </w:rPr>
        <w:t xml:space="preserve"> Интеграция с различными системами школ требует дополнительных затрат</w:t>
      </w:r>
    </w:p>
    <w:p w14:paraId="0127EED6" w14:textId="0165CFD7" w:rsidR="00810E8C" w:rsidRPr="006C0017" w:rsidRDefault="00810E8C" w:rsidP="00810E8C">
      <w:pPr>
        <w:pStyle w:val="ae"/>
        <w:numPr>
          <w:ilvl w:val="0"/>
          <w:numId w:val="30"/>
        </w:numPr>
        <w:tabs>
          <w:tab w:val="left" w:pos="3612"/>
        </w:tabs>
        <w:rPr>
          <w:rFonts w:ascii="Times New Roman" w:hAnsi="Times New Roman" w:cs="Times New Roman"/>
          <w:sz w:val="24"/>
          <w:szCs w:val="24"/>
          <w:lang w:val="ru-RU"/>
        </w:rPr>
      </w:pPr>
      <w:r w:rsidRPr="006C0017">
        <w:rPr>
          <w:rFonts w:ascii="Times New Roman" w:hAnsi="Times New Roman" w:cs="Times New Roman"/>
          <w:sz w:val="24"/>
          <w:szCs w:val="24"/>
          <w:u w:val="single"/>
          <w:lang w:val="ru-RU"/>
        </w:rPr>
        <w:t>Законодательные изменения:</w:t>
      </w:r>
      <w:r w:rsidRPr="006C0017">
        <w:rPr>
          <w:rFonts w:ascii="Times New Roman" w:hAnsi="Times New Roman" w:cs="Times New Roman"/>
          <w:sz w:val="24"/>
          <w:szCs w:val="24"/>
          <w:lang w:val="ru-RU"/>
        </w:rPr>
        <w:t xml:space="preserve"> Новые требования к обработке данных могут потребовать переработки</w:t>
      </w:r>
    </w:p>
    <w:p w14:paraId="56F75B6A" w14:textId="74022EC7" w:rsidR="00D70C5B" w:rsidRPr="00677F85" w:rsidRDefault="00810E8C" w:rsidP="00810E8C">
      <w:pPr>
        <w:tabs>
          <w:tab w:val="left" w:pos="3612"/>
        </w:tabs>
        <w:rPr>
          <w:rFonts w:ascii="Times New Roman" w:hAnsi="Times New Roman" w:cs="Times New Roman"/>
          <w:sz w:val="24"/>
          <w:szCs w:val="24"/>
          <w:lang w:val="ru-RU"/>
        </w:rPr>
      </w:pPr>
      <w:r w:rsidRPr="00810E8C">
        <w:rPr>
          <w:rFonts w:ascii="Times New Roman" w:hAnsi="Times New Roman" w:cs="Times New Roman"/>
          <w:sz w:val="24"/>
          <w:szCs w:val="24"/>
          <w:lang w:val="ru-RU"/>
        </w:rPr>
        <w:t>Несмотря на риски, проект остаётся экономически жизнеспособным с хорошей маржой безопасности.</w:t>
      </w:r>
    </w:p>
    <w:p w14:paraId="7FD171F8" w14:textId="1A9D9510" w:rsidR="008836E2" w:rsidRPr="00C36D2F" w:rsidRDefault="00A0467D" w:rsidP="00A0467D">
      <w:pPr>
        <w:tabs>
          <w:tab w:val="left" w:pos="3612"/>
        </w:tabs>
        <w:rPr>
          <w:rFonts w:ascii="Times New Roman" w:hAnsi="Times New Roman" w:cs="Times New Roman"/>
          <w:lang w:val="ru-RU"/>
        </w:rPr>
      </w:pPr>
      <w:r w:rsidRPr="00C36D2F">
        <w:rPr>
          <w:rFonts w:ascii="Times New Roman" w:hAnsi="Times New Roman" w:cs="Times New Roman"/>
          <w:b/>
          <w:sz w:val="26"/>
          <w:lang w:val="ru-RU"/>
        </w:rPr>
        <w:t>8</w:t>
      </w:r>
      <w:r w:rsidR="005D38FC" w:rsidRPr="00C36D2F">
        <w:rPr>
          <w:rFonts w:ascii="Times New Roman" w:hAnsi="Times New Roman" w:cs="Times New Roman"/>
          <w:b/>
          <w:sz w:val="26"/>
          <w:lang w:val="ru-RU"/>
        </w:rPr>
        <w:t>. РЕЗУЛЬТАТЫ И ПЕРСПЕКТИВЫ</w:t>
      </w:r>
    </w:p>
    <w:p w14:paraId="210E3679" w14:textId="2E15ED7B" w:rsidR="008836E2" w:rsidRPr="00563249" w:rsidRDefault="00A0467D">
      <w:pPr>
        <w:spacing w:line="360" w:lineRule="exact"/>
        <w:rPr>
          <w:rFonts w:ascii="Times New Roman" w:hAnsi="Times New Roman" w:cs="Times New Roman"/>
          <w:sz w:val="26"/>
          <w:szCs w:val="26"/>
          <w:lang w:val="ru-RU"/>
        </w:rPr>
      </w:pPr>
      <w:r w:rsidRPr="00563249">
        <w:rPr>
          <w:rFonts w:ascii="Times New Roman" w:hAnsi="Times New Roman" w:cs="Times New Roman"/>
          <w:b/>
          <w:sz w:val="26"/>
          <w:szCs w:val="26"/>
          <w:lang w:val="ru-RU"/>
        </w:rPr>
        <w:t xml:space="preserve">8.1 </w:t>
      </w:r>
      <w:r w:rsidR="005D38FC" w:rsidRPr="00563249">
        <w:rPr>
          <w:rFonts w:ascii="Times New Roman" w:hAnsi="Times New Roman" w:cs="Times New Roman"/>
          <w:b/>
          <w:sz w:val="26"/>
          <w:szCs w:val="26"/>
          <w:lang w:val="ru-RU"/>
        </w:rPr>
        <w:t>Достигнутые результаты:</w:t>
      </w:r>
    </w:p>
    <w:p w14:paraId="394C91B4" w14:textId="77777777" w:rsidR="008836E2" w:rsidRPr="00C36D2F" w:rsidRDefault="005D38FC">
      <w:pPr>
        <w:pStyle w:val="a0"/>
        <w:spacing w:line="360" w:lineRule="exact"/>
        <w:rPr>
          <w:rFonts w:ascii="Times New Roman" w:hAnsi="Times New Roman" w:cs="Times New Roman"/>
          <w:lang w:val="ru-RU"/>
        </w:rPr>
      </w:pPr>
      <w:r w:rsidRPr="00C36D2F">
        <w:rPr>
          <w:rFonts w:ascii="Times New Roman" w:hAnsi="Times New Roman" w:cs="Times New Roman"/>
          <w:sz w:val="24"/>
          <w:lang w:val="ru-RU"/>
        </w:rPr>
        <w:t>Разработана и реализована система автоматической оптимизации школьного расписания, которая работает в режиме реального времени в веб-браузере</w:t>
      </w:r>
    </w:p>
    <w:p w14:paraId="497E86C0" w14:textId="77777777" w:rsidR="008836E2" w:rsidRPr="00C36D2F" w:rsidRDefault="005D38FC">
      <w:pPr>
        <w:pStyle w:val="a0"/>
        <w:spacing w:line="360" w:lineRule="exact"/>
        <w:rPr>
          <w:rFonts w:ascii="Times New Roman" w:hAnsi="Times New Roman" w:cs="Times New Roman"/>
          <w:lang w:val="ru-RU"/>
        </w:rPr>
      </w:pPr>
      <w:r w:rsidRPr="00C36D2F">
        <w:rPr>
          <w:rFonts w:ascii="Times New Roman" w:hAnsi="Times New Roman" w:cs="Times New Roman"/>
          <w:sz w:val="24"/>
          <w:lang w:val="ru-RU"/>
        </w:rPr>
        <w:t>Реализован генетический алгоритм, который за 8-12 секунд генерирует расписание, соблюдающее все жёсткие ограничения</w:t>
      </w:r>
    </w:p>
    <w:p w14:paraId="16043DDB" w14:textId="77777777" w:rsidR="008836E2" w:rsidRPr="00C36D2F" w:rsidRDefault="005D38FC">
      <w:pPr>
        <w:pStyle w:val="a0"/>
        <w:spacing w:line="360" w:lineRule="exact"/>
        <w:rPr>
          <w:rFonts w:ascii="Times New Roman" w:hAnsi="Times New Roman" w:cs="Times New Roman"/>
          <w:lang w:val="ru-RU"/>
        </w:rPr>
      </w:pPr>
      <w:r w:rsidRPr="00C36D2F">
        <w:rPr>
          <w:rFonts w:ascii="Times New Roman" w:hAnsi="Times New Roman" w:cs="Times New Roman"/>
          <w:sz w:val="24"/>
          <w:lang w:val="ru-RU"/>
        </w:rPr>
        <w:t>Создано веб-приложение с интуитивным интерфейсом, позволяющим администраторам загружать данные, запускать оптимизацию и экспортировать результаты</w:t>
      </w:r>
    </w:p>
    <w:p w14:paraId="3BC5C6B0" w14:textId="6F55AAD7" w:rsidR="008836E2" w:rsidRPr="00137406" w:rsidRDefault="005D38FC">
      <w:pPr>
        <w:pStyle w:val="a0"/>
        <w:spacing w:line="360" w:lineRule="exact"/>
        <w:rPr>
          <w:rFonts w:ascii="Times New Roman" w:hAnsi="Times New Roman" w:cs="Times New Roman"/>
          <w:sz w:val="24"/>
          <w:szCs w:val="24"/>
          <w:lang w:val="ru-RU"/>
        </w:rPr>
      </w:pPr>
      <w:r w:rsidRPr="00137406">
        <w:rPr>
          <w:rFonts w:ascii="Times New Roman" w:hAnsi="Times New Roman" w:cs="Times New Roman"/>
          <w:sz w:val="24"/>
          <w:szCs w:val="24"/>
          <w:lang w:val="ru-RU"/>
        </w:rPr>
        <w:t xml:space="preserve">Система протестирована на </w:t>
      </w:r>
      <w:r w:rsidR="00081A26" w:rsidRPr="00137406">
        <w:rPr>
          <w:rFonts w:ascii="Times New Roman" w:hAnsi="Times New Roman" w:cs="Times New Roman"/>
          <w:sz w:val="24"/>
          <w:szCs w:val="24"/>
          <w:lang w:val="ru-RU"/>
        </w:rPr>
        <w:t>реальных данных школы №2070</w:t>
      </w:r>
    </w:p>
    <w:p w14:paraId="68132DDB" w14:textId="1B583BC9" w:rsidR="00670302" w:rsidRPr="00137406" w:rsidRDefault="00670302" w:rsidP="00670302">
      <w:pPr>
        <w:pStyle w:val="a0"/>
        <w:spacing w:line="360" w:lineRule="exact"/>
        <w:rPr>
          <w:rFonts w:ascii="Times New Roman" w:hAnsi="Times New Roman" w:cs="Times New Roman"/>
          <w:sz w:val="24"/>
          <w:szCs w:val="24"/>
          <w:lang w:val="ru-RU"/>
        </w:rPr>
      </w:pPr>
      <w:r w:rsidRPr="00137406">
        <w:rPr>
          <w:rFonts w:ascii="Times New Roman" w:hAnsi="Times New Roman" w:cs="Times New Roman"/>
          <w:sz w:val="24"/>
          <w:szCs w:val="24"/>
          <w:lang w:val="ru-RU"/>
        </w:rPr>
        <w:t xml:space="preserve">Полный исходный код проекта опубликован на </w:t>
      </w:r>
      <w:r w:rsidRPr="00137406">
        <w:rPr>
          <w:rFonts w:ascii="Times New Roman" w:hAnsi="Times New Roman" w:cs="Times New Roman"/>
          <w:sz w:val="24"/>
          <w:szCs w:val="24"/>
        </w:rPr>
        <w:t>GitHub</w:t>
      </w:r>
      <w:r w:rsidRPr="00137406">
        <w:rPr>
          <w:rFonts w:ascii="Times New Roman" w:hAnsi="Times New Roman" w:cs="Times New Roman"/>
          <w:sz w:val="24"/>
          <w:szCs w:val="24"/>
          <w:lang w:val="ru-RU"/>
        </w:rPr>
        <w:t xml:space="preserve">: </w:t>
      </w:r>
      <w:hyperlink r:id="rId14" w:history="1">
        <w:r w:rsidRPr="00137406">
          <w:rPr>
            <w:rStyle w:val="affe"/>
            <w:rFonts w:ascii="Times New Roman" w:hAnsi="Times New Roman" w:cs="Times New Roman"/>
            <w:sz w:val="24"/>
            <w:szCs w:val="24"/>
            <w:lang w:val="ru-RU"/>
          </w:rPr>
          <w:t>https://github.com/antonkozlov248-rgb/Optimization_Shedule_v1.4</w:t>
        </w:r>
      </w:hyperlink>
    </w:p>
    <w:p w14:paraId="7C33F115" w14:textId="6D89BA77" w:rsidR="00137406" w:rsidRPr="00137406" w:rsidRDefault="00984335" w:rsidP="006C0B36">
      <w:pPr>
        <w:pStyle w:val="a0"/>
        <w:spacing w:line="360" w:lineRule="exact"/>
        <w:rPr>
          <w:rFonts w:ascii="Times New Roman" w:hAnsi="Times New Roman" w:cs="Times New Roman"/>
          <w:sz w:val="24"/>
          <w:szCs w:val="24"/>
          <w:lang w:val="ru-RU"/>
        </w:rPr>
      </w:pPr>
      <w:r w:rsidRPr="00137406">
        <w:rPr>
          <w:rFonts w:ascii="Times New Roman" w:hAnsi="Times New Roman" w:cs="Times New Roman"/>
          <w:sz w:val="24"/>
          <w:szCs w:val="24"/>
          <w:lang w:val="ru-RU"/>
        </w:rPr>
        <w:t xml:space="preserve">Проект развернут на облачной платформе </w:t>
      </w:r>
      <w:r w:rsidRPr="00137406">
        <w:rPr>
          <w:rFonts w:ascii="Times New Roman" w:hAnsi="Times New Roman" w:cs="Times New Roman"/>
          <w:sz w:val="24"/>
          <w:szCs w:val="24"/>
        </w:rPr>
        <w:t>Render</w:t>
      </w:r>
      <w:r w:rsidRPr="00137406">
        <w:rPr>
          <w:rFonts w:ascii="Times New Roman" w:hAnsi="Times New Roman" w:cs="Times New Roman"/>
          <w:sz w:val="24"/>
          <w:szCs w:val="24"/>
          <w:lang w:val="ru-RU"/>
        </w:rPr>
        <w:t>.</w:t>
      </w:r>
      <w:r w:rsidRPr="00137406">
        <w:rPr>
          <w:rFonts w:ascii="Times New Roman" w:hAnsi="Times New Roman" w:cs="Times New Roman"/>
          <w:sz w:val="24"/>
          <w:szCs w:val="24"/>
        </w:rPr>
        <w:t>com</w:t>
      </w:r>
      <w:r w:rsidRPr="00137406">
        <w:rPr>
          <w:rFonts w:ascii="Times New Roman" w:hAnsi="Times New Roman" w:cs="Times New Roman"/>
          <w:sz w:val="24"/>
          <w:szCs w:val="24"/>
          <w:lang w:val="ru-RU"/>
        </w:rPr>
        <w:t xml:space="preserve"> и доступен по ссылке:</w:t>
      </w:r>
      <w:r w:rsidR="003D16A4" w:rsidRPr="00137406">
        <w:rPr>
          <w:sz w:val="24"/>
          <w:szCs w:val="24"/>
          <w:lang w:val="ru-RU"/>
        </w:rPr>
        <w:t xml:space="preserve"> </w:t>
      </w:r>
      <w:hyperlink r:id="rId15" w:history="1">
        <w:r w:rsidR="00137406" w:rsidRPr="00137406">
          <w:rPr>
            <w:rStyle w:val="affe"/>
            <w:sz w:val="24"/>
            <w:szCs w:val="24"/>
            <w:lang w:val="ru-RU"/>
          </w:rPr>
          <w:t>https://optimization-shedule-v1-4-</w:t>
        </w:r>
        <w:r w:rsidR="00137406" w:rsidRPr="00137406">
          <w:rPr>
            <w:rStyle w:val="affe"/>
            <w:sz w:val="24"/>
            <w:szCs w:val="24"/>
            <w:lang w:val="ru-RU"/>
          </w:rPr>
          <w:t>7</w:t>
        </w:r>
        <w:r w:rsidR="00137406" w:rsidRPr="00137406">
          <w:rPr>
            <w:rStyle w:val="affe"/>
            <w:sz w:val="24"/>
            <w:szCs w:val="24"/>
            <w:lang w:val="ru-RU"/>
          </w:rPr>
          <w:t>.onrender.com/</w:t>
        </w:r>
      </w:hyperlink>
    </w:p>
    <w:p w14:paraId="6AC6BD8A" w14:textId="77777777" w:rsidR="00137406" w:rsidRDefault="00137406" w:rsidP="00137406">
      <w:pPr>
        <w:pStyle w:val="a0"/>
        <w:numPr>
          <w:ilvl w:val="0"/>
          <w:numId w:val="0"/>
        </w:numPr>
        <w:spacing w:line="360" w:lineRule="exact"/>
        <w:ind w:left="360"/>
        <w:rPr>
          <w:rFonts w:ascii="Times New Roman" w:hAnsi="Times New Roman" w:cs="Times New Roman"/>
          <w:b/>
          <w:sz w:val="26"/>
          <w:szCs w:val="26"/>
          <w:lang w:val="ru-RU"/>
        </w:rPr>
      </w:pPr>
    </w:p>
    <w:p w14:paraId="0B7EBC7D" w14:textId="7ABAC93A" w:rsidR="008836E2" w:rsidRPr="00137406" w:rsidRDefault="00A0467D" w:rsidP="00137406">
      <w:pPr>
        <w:pStyle w:val="a0"/>
        <w:numPr>
          <w:ilvl w:val="0"/>
          <w:numId w:val="0"/>
        </w:numPr>
        <w:spacing w:line="360" w:lineRule="exact"/>
        <w:ind w:left="360"/>
        <w:rPr>
          <w:rFonts w:ascii="Times New Roman" w:hAnsi="Times New Roman" w:cs="Times New Roman"/>
          <w:sz w:val="26"/>
          <w:szCs w:val="26"/>
          <w:lang w:val="ru-RU"/>
        </w:rPr>
      </w:pPr>
      <w:r w:rsidRPr="00137406">
        <w:rPr>
          <w:rFonts w:ascii="Times New Roman" w:hAnsi="Times New Roman" w:cs="Times New Roman"/>
          <w:b/>
          <w:sz w:val="26"/>
          <w:szCs w:val="26"/>
          <w:lang w:val="ru-RU"/>
        </w:rPr>
        <w:t xml:space="preserve">8.2 </w:t>
      </w:r>
      <w:r w:rsidR="005D38FC" w:rsidRPr="00137406">
        <w:rPr>
          <w:rFonts w:ascii="Times New Roman" w:hAnsi="Times New Roman" w:cs="Times New Roman"/>
          <w:b/>
          <w:sz w:val="26"/>
          <w:szCs w:val="26"/>
          <w:lang w:val="ru-RU"/>
        </w:rPr>
        <w:t>Перспективы развития:</w:t>
      </w:r>
    </w:p>
    <w:p w14:paraId="1811CB86" w14:textId="77777777" w:rsidR="008836E2" w:rsidRPr="00C36D2F" w:rsidRDefault="005D38FC">
      <w:pPr>
        <w:pStyle w:val="a0"/>
        <w:spacing w:line="360" w:lineRule="exact"/>
        <w:rPr>
          <w:rFonts w:ascii="Times New Roman" w:hAnsi="Times New Roman" w:cs="Times New Roman"/>
        </w:rPr>
      </w:pPr>
      <w:r w:rsidRPr="00C36D2F">
        <w:rPr>
          <w:rFonts w:ascii="Times New Roman" w:hAnsi="Times New Roman" w:cs="Times New Roman"/>
          <w:sz w:val="24"/>
          <w:lang w:val="ru-RU"/>
        </w:rPr>
        <w:t xml:space="preserve">Интеграция с системами управления образовательным учреждением (например, "Сетевой город. </w:t>
      </w:r>
      <w:proofErr w:type="spellStart"/>
      <w:r w:rsidRPr="00C36D2F">
        <w:rPr>
          <w:rFonts w:ascii="Times New Roman" w:hAnsi="Times New Roman" w:cs="Times New Roman"/>
          <w:sz w:val="24"/>
        </w:rPr>
        <w:t>Образование</w:t>
      </w:r>
      <w:proofErr w:type="spellEnd"/>
      <w:r w:rsidRPr="00C36D2F">
        <w:rPr>
          <w:rFonts w:ascii="Times New Roman" w:hAnsi="Times New Roman" w:cs="Times New Roman"/>
          <w:sz w:val="24"/>
        </w:rPr>
        <w:t>")</w:t>
      </w:r>
    </w:p>
    <w:p w14:paraId="7DB98B6C" w14:textId="77777777" w:rsidR="008836E2" w:rsidRPr="00C36D2F" w:rsidRDefault="005D38FC">
      <w:pPr>
        <w:pStyle w:val="a0"/>
        <w:spacing w:line="360" w:lineRule="exact"/>
        <w:rPr>
          <w:rFonts w:ascii="Times New Roman" w:hAnsi="Times New Roman" w:cs="Times New Roman"/>
          <w:lang w:val="ru-RU"/>
        </w:rPr>
      </w:pPr>
      <w:r w:rsidRPr="00C36D2F">
        <w:rPr>
          <w:rFonts w:ascii="Times New Roman" w:hAnsi="Times New Roman" w:cs="Times New Roman"/>
          <w:sz w:val="24"/>
          <w:lang w:val="ru-RU"/>
        </w:rPr>
        <w:t>Добавление функций для оптимизации расписания дополнительных занятий и внеклассных мероприятий</w:t>
      </w:r>
    </w:p>
    <w:p w14:paraId="5226B3D5" w14:textId="77777777" w:rsidR="008836E2" w:rsidRPr="00C36D2F" w:rsidRDefault="005D38FC">
      <w:pPr>
        <w:pStyle w:val="a0"/>
        <w:spacing w:line="360" w:lineRule="exact"/>
        <w:rPr>
          <w:rFonts w:ascii="Times New Roman" w:hAnsi="Times New Roman" w:cs="Times New Roman"/>
          <w:lang w:val="ru-RU"/>
        </w:rPr>
      </w:pPr>
      <w:r w:rsidRPr="00C36D2F">
        <w:rPr>
          <w:rFonts w:ascii="Times New Roman" w:hAnsi="Times New Roman" w:cs="Times New Roman"/>
          <w:sz w:val="24"/>
          <w:lang w:val="ru-RU"/>
        </w:rPr>
        <w:t>Реализация мобильного приложения для удалённого доступа к системе</w:t>
      </w:r>
    </w:p>
    <w:p w14:paraId="31CDC720" w14:textId="77777777" w:rsidR="008836E2" w:rsidRPr="00C36D2F" w:rsidRDefault="005D38FC">
      <w:pPr>
        <w:pStyle w:val="a0"/>
        <w:spacing w:line="360" w:lineRule="exact"/>
        <w:rPr>
          <w:rFonts w:ascii="Times New Roman" w:hAnsi="Times New Roman" w:cs="Times New Roman"/>
          <w:lang w:val="ru-RU"/>
        </w:rPr>
      </w:pPr>
      <w:r w:rsidRPr="00C36D2F">
        <w:rPr>
          <w:rFonts w:ascii="Times New Roman" w:hAnsi="Times New Roman" w:cs="Times New Roman"/>
          <w:sz w:val="24"/>
          <w:lang w:val="ru-RU"/>
        </w:rPr>
        <w:t>Внедрение машинного обучения для автоматической настройки параметров алгоритма</w:t>
      </w:r>
    </w:p>
    <w:p w14:paraId="3E5CDACF" w14:textId="77777777" w:rsidR="008836E2" w:rsidRPr="00C36D2F" w:rsidRDefault="005D38FC">
      <w:pPr>
        <w:pStyle w:val="a0"/>
        <w:spacing w:line="360" w:lineRule="exact"/>
        <w:rPr>
          <w:rFonts w:ascii="Times New Roman" w:hAnsi="Times New Roman" w:cs="Times New Roman"/>
          <w:lang w:val="ru-RU"/>
        </w:rPr>
      </w:pPr>
      <w:r w:rsidRPr="00C36D2F">
        <w:rPr>
          <w:rFonts w:ascii="Times New Roman" w:hAnsi="Times New Roman" w:cs="Times New Roman"/>
          <w:sz w:val="24"/>
          <w:lang w:val="ru-RU"/>
        </w:rPr>
        <w:t>Создание облачного сервиса с возможностью работы нескольких школ в едином пространстве</w:t>
      </w:r>
    </w:p>
    <w:p w14:paraId="0B431C48" w14:textId="77777777" w:rsidR="008836E2" w:rsidRPr="00C36D2F" w:rsidRDefault="005D38FC">
      <w:pPr>
        <w:pStyle w:val="a0"/>
        <w:spacing w:line="360" w:lineRule="exact"/>
        <w:rPr>
          <w:rFonts w:ascii="Times New Roman" w:hAnsi="Times New Roman" w:cs="Times New Roman"/>
          <w:lang w:val="ru-RU"/>
        </w:rPr>
      </w:pPr>
      <w:r w:rsidRPr="00C36D2F">
        <w:rPr>
          <w:rFonts w:ascii="Times New Roman" w:hAnsi="Times New Roman" w:cs="Times New Roman"/>
          <w:sz w:val="24"/>
          <w:lang w:val="ru-RU"/>
        </w:rPr>
        <w:t>Трансформация в коммерческий продукт с моделью подписки и поддержкой нескольких языков</w:t>
      </w:r>
    </w:p>
    <w:p w14:paraId="28A0AAE8" w14:textId="77777777" w:rsidR="008836E2" w:rsidRPr="00C36D2F" w:rsidRDefault="008836E2">
      <w:pPr>
        <w:rPr>
          <w:rFonts w:ascii="Times New Roman" w:hAnsi="Times New Roman" w:cs="Times New Roman"/>
          <w:lang w:val="ru-RU"/>
        </w:rPr>
      </w:pPr>
    </w:p>
    <w:p w14:paraId="36C95B53" w14:textId="113A0FAC" w:rsidR="008836E2" w:rsidRPr="00C36D2F" w:rsidRDefault="00A0467D">
      <w:pPr>
        <w:spacing w:line="390" w:lineRule="exact"/>
        <w:rPr>
          <w:rFonts w:ascii="Times New Roman" w:hAnsi="Times New Roman" w:cs="Times New Roman"/>
        </w:rPr>
      </w:pPr>
      <w:r w:rsidRPr="00C36D2F">
        <w:rPr>
          <w:rFonts w:ascii="Times New Roman" w:hAnsi="Times New Roman" w:cs="Times New Roman"/>
          <w:b/>
          <w:sz w:val="26"/>
          <w:lang w:val="ru-RU"/>
        </w:rPr>
        <w:t>9</w:t>
      </w:r>
      <w:r w:rsidR="005D38FC" w:rsidRPr="00C36D2F">
        <w:rPr>
          <w:rFonts w:ascii="Times New Roman" w:hAnsi="Times New Roman" w:cs="Times New Roman"/>
          <w:b/>
          <w:sz w:val="26"/>
        </w:rPr>
        <w:t>. СПИСОК ИСТОЧНИКОВ</w:t>
      </w:r>
    </w:p>
    <w:p w14:paraId="65C15F35" w14:textId="77777777" w:rsidR="008836E2" w:rsidRPr="00C36D2F" w:rsidRDefault="005D38FC">
      <w:pPr>
        <w:pStyle w:val="a"/>
        <w:spacing w:line="360" w:lineRule="exact"/>
        <w:rPr>
          <w:rFonts w:ascii="Times New Roman" w:hAnsi="Times New Roman" w:cs="Times New Roman"/>
          <w:lang w:val="ru-RU"/>
        </w:rPr>
      </w:pPr>
      <w:r w:rsidRPr="00C36D2F">
        <w:rPr>
          <w:rFonts w:ascii="Times New Roman" w:hAnsi="Times New Roman" w:cs="Times New Roman"/>
          <w:sz w:val="24"/>
          <w:lang w:val="ru-RU"/>
        </w:rPr>
        <w:t>1. Постановление Главного государственного санитарного врача РФ от 28 сентября 2020 г. № 28 "Об утверждении санитарных правил СП 2.4.3648-20".</w:t>
      </w:r>
    </w:p>
    <w:p w14:paraId="466E6F36" w14:textId="77777777" w:rsidR="008836E2" w:rsidRPr="00C36D2F" w:rsidRDefault="005D38FC">
      <w:pPr>
        <w:pStyle w:val="a"/>
        <w:spacing w:line="360" w:lineRule="exact"/>
        <w:rPr>
          <w:rFonts w:ascii="Times New Roman" w:hAnsi="Times New Roman" w:cs="Times New Roman"/>
          <w:lang w:val="ru-RU"/>
        </w:rPr>
      </w:pPr>
      <w:r w:rsidRPr="00C36D2F">
        <w:rPr>
          <w:rFonts w:ascii="Times New Roman" w:hAnsi="Times New Roman" w:cs="Times New Roman"/>
          <w:sz w:val="24"/>
          <w:lang w:val="ru-RU"/>
        </w:rPr>
        <w:lastRenderedPageBreak/>
        <w:t>2. Федеральный закон "Об образовании в Российской Федерации" от 29 декабря 2012 г. № 273-ФЗ.</w:t>
      </w:r>
    </w:p>
    <w:p w14:paraId="15AD473B" w14:textId="77777777" w:rsidR="008836E2" w:rsidRPr="00C36D2F" w:rsidRDefault="005D38FC">
      <w:pPr>
        <w:pStyle w:val="a"/>
        <w:spacing w:line="360" w:lineRule="exact"/>
        <w:rPr>
          <w:rFonts w:ascii="Times New Roman" w:hAnsi="Times New Roman" w:cs="Times New Roman"/>
          <w:lang w:val="ru-RU"/>
        </w:rPr>
      </w:pPr>
      <w:r w:rsidRPr="00C36D2F">
        <w:rPr>
          <w:rFonts w:ascii="Times New Roman" w:hAnsi="Times New Roman" w:cs="Times New Roman"/>
          <w:sz w:val="24"/>
          <w:lang w:val="ru-RU"/>
        </w:rPr>
        <w:t>3. Письмо Министерства просвещения РФ от 3 марта 2023 г. "Об организации образовательного процесса в 2023-2024 учебном году".</w:t>
      </w:r>
    </w:p>
    <w:p w14:paraId="33926964" w14:textId="77777777" w:rsidR="008836E2" w:rsidRPr="00C36D2F" w:rsidRDefault="005D38FC">
      <w:pPr>
        <w:pStyle w:val="a"/>
        <w:spacing w:line="360" w:lineRule="exact"/>
        <w:rPr>
          <w:rFonts w:ascii="Times New Roman" w:hAnsi="Times New Roman" w:cs="Times New Roman"/>
        </w:rPr>
      </w:pPr>
      <w:r w:rsidRPr="00C36D2F">
        <w:rPr>
          <w:rFonts w:ascii="Times New Roman" w:hAnsi="Times New Roman" w:cs="Times New Roman"/>
          <w:sz w:val="24"/>
        </w:rPr>
        <w:t>4. Goldberg D. E. Genetic algorithms in search, optimization, and machine learning. – Addison-Wesley, 1989. – 372 p.</w:t>
      </w:r>
    </w:p>
    <w:p w14:paraId="12E1FBB2" w14:textId="77777777" w:rsidR="008836E2" w:rsidRPr="00C36D2F" w:rsidRDefault="005D38FC">
      <w:pPr>
        <w:pStyle w:val="a"/>
        <w:spacing w:line="360" w:lineRule="exact"/>
        <w:rPr>
          <w:rFonts w:ascii="Times New Roman" w:hAnsi="Times New Roman" w:cs="Times New Roman"/>
        </w:rPr>
      </w:pPr>
      <w:r w:rsidRPr="00C36D2F">
        <w:rPr>
          <w:rFonts w:ascii="Times New Roman" w:hAnsi="Times New Roman" w:cs="Times New Roman"/>
          <w:sz w:val="24"/>
        </w:rPr>
        <w:t>5. Holland J. H. Adaptation in natural and artificial systems. – University of Michigan Press, 1975.</w:t>
      </w:r>
    </w:p>
    <w:p w14:paraId="02819164" w14:textId="77777777" w:rsidR="008836E2" w:rsidRPr="00C36D2F" w:rsidRDefault="005D38FC">
      <w:pPr>
        <w:pStyle w:val="a"/>
        <w:spacing w:line="360" w:lineRule="exact"/>
        <w:rPr>
          <w:rFonts w:ascii="Times New Roman" w:hAnsi="Times New Roman" w:cs="Times New Roman"/>
        </w:rPr>
      </w:pPr>
      <w:r w:rsidRPr="00C36D2F">
        <w:rPr>
          <w:rFonts w:ascii="Times New Roman" w:hAnsi="Times New Roman" w:cs="Times New Roman"/>
          <w:sz w:val="24"/>
        </w:rPr>
        <w:t>6. Mirjalili S., Mirjalili S. M., Lewis A. Grey wolf optimizer // Advances in Engineering Software. – 2014. – Vol. 69. – P. 46-61.</w:t>
      </w:r>
    </w:p>
    <w:p w14:paraId="3FB365DF" w14:textId="77777777" w:rsidR="008836E2" w:rsidRPr="00C36D2F" w:rsidRDefault="005D38FC">
      <w:pPr>
        <w:pStyle w:val="a"/>
        <w:spacing w:line="360" w:lineRule="exact"/>
        <w:rPr>
          <w:rFonts w:ascii="Times New Roman" w:hAnsi="Times New Roman" w:cs="Times New Roman"/>
        </w:rPr>
      </w:pPr>
      <w:r w:rsidRPr="00C36D2F">
        <w:rPr>
          <w:rFonts w:ascii="Times New Roman" w:hAnsi="Times New Roman" w:cs="Times New Roman"/>
          <w:sz w:val="24"/>
        </w:rPr>
        <w:t>7. Kumar A., Jain V. K., Kumar P. A review on scheduling algorithms for cloud computing environment // International Journal of Advanced Research in Computer Science. – 2017.</w:t>
      </w:r>
    </w:p>
    <w:p w14:paraId="6057ECDC" w14:textId="77777777" w:rsidR="008836E2" w:rsidRPr="00C36D2F" w:rsidRDefault="005D38FC">
      <w:pPr>
        <w:pStyle w:val="a"/>
        <w:spacing w:line="360" w:lineRule="exact"/>
        <w:rPr>
          <w:rFonts w:ascii="Times New Roman" w:hAnsi="Times New Roman" w:cs="Times New Roman"/>
        </w:rPr>
      </w:pPr>
      <w:r w:rsidRPr="00C36D2F">
        <w:rPr>
          <w:rFonts w:ascii="Times New Roman" w:hAnsi="Times New Roman" w:cs="Times New Roman"/>
          <w:sz w:val="24"/>
        </w:rPr>
        <w:t>8. Schaerf A., Gaspero L. D. Local search techniques for scheduling problems // CEJOR. – 2003. – Vol. 11, No. 2. – P. 137-162.</w:t>
      </w:r>
    </w:p>
    <w:p w14:paraId="2826A464" w14:textId="77777777" w:rsidR="008836E2" w:rsidRPr="00C36D2F" w:rsidRDefault="005D38FC">
      <w:pPr>
        <w:pStyle w:val="a"/>
        <w:spacing w:line="360" w:lineRule="exact"/>
        <w:rPr>
          <w:rFonts w:ascii="Times New Roman" w:hAnsi="Times New Roman" w:cs="Times New Roman"/>
        </w:rPr>
      </w:pPr>
      <w:r w:rsidRPr="00C36D2F">
        <w:rPr>
          <w:rFonts w:ascii="Times New Roman" w:hAnsi="Times New Roman" w:cs="Times New Roman"/>
          <w:sz w:val="24"/>
        </w:rPr>
        <w:t>9. Dias T. G., Ferreira J. S. Scheduling school classes: A case study // European Journal of Operational Research. – 2006. – Vol. 171, No. 3.</w:t>
      </w:r>
    </w:p>
    <w:p w14:paraId="6D7D5C74" w14:textId="77777777" w:rsidR="008836E2" w:rsidRPr="00C36D2F" w:rsidRDefault="005D38FC">
      <w:pPr>
        <w:pStyle w:val="a"/>
        <w:spacing w:line="360" w:lineRule="exact"/>
        <w:rPr>
          <w:rFonts w:ascii="Times New Roman" w:hAnsi="Times New Roman" w:cs="Times New Roman"/>
        </w:rPr>
      </w:pPr>
      <w:r w:rsidRPr="00C36D2F">
        <w:rPr>
          <w:rFonts w:ascii="Times New Roman" w:hAnsi="Times New Roman" w:cs="Times New Roman"/>
          <w:sz w:val="24"/>
        </w:rPr>
        <w:t>10. Even S., Itai A., Shamir A. On the Complexity of Timetable Problems // SIAM Journal on Computing. – 1976. – Vol. 5, No. 4. – P. 691-703.</w:t>
      </w:r>
    </w:p>
    <w:p w14:paraId="7D50BCF5" w14:textId="562A2E94" w:rsidR="008836E2" w:rsidRPr="00C36D2F" w:rsidRDefault="005D38FC">
      <w:pPr>
        <w:pStyle w:val="a"/>
        <w:spacing w:line="360" w:lineRule="exact"/>
        <w:rPr>
          <w:rFonts w:ascii="Times New Roman" w:hAnsi="Times New Roman" w:cs="Times New Roman"/>
          <w:lang w:val="ru-RU"/>
        </w:rPr>
      </w:pPr>
      <w:r w:rsidRPr="00967D42">
        <w:rPr>
          <w:rFonts w:ascii="Times New Roman" w:hAnsi="Times New Roman" w:cs="Times New Roman"/>
          <w:sz w:val="24"/>
        </w:rPr>
        <w:t xml:space="preserve"> </w:t>
      </w:r>
      <w:r w:rsidRPr="00C36D2F">
        <w:rPr>
          <w:rFonts w:ascii="Times New Roman" w:hAnsi="Times New Roman" w:cs="Times New Roman"/>
          <w:sz w:val="24"/>
          <w:lang w:val="ru-RU"/>
        </w:rPr>
        <w:t xml:space="preserve">Документация </w:t>
      </w:r>
      <w:r w:rsidRPr="00C36D2F">
        <w:rPr>
          <w:rFonts w:ascii="Times New Roman" w:hAnsi="Times New Roman" w:cs="Times New Roman"/>
          <w:sz w:val="24"/>
        </w:rPr>
        <w:t>Flask</w:t>
      </w:r>
      <w:r w:rsidRPr="00C36D2F">
        <w:rPr>
          <w:rFonts w:ascii="Times New Roman" w:hAnsi="Times New Roman" w:cs="Times New Roman"/>
          <w:sz w:val="24"/>
          <w:lang w:val="ru-RU"/>
        </w:rPr>
        <w:t xml:space="preserve">: </w:t>
      </w:r>
      <w:r w:rsidRPr="00C36D2F">
        <w:rPr>
          <w:rFonts w:ascii="Times New Roman" w:hAnsi="Times New Roman" w:cs="Times New Roman"/>
          <w:sz w:val="24"/>
        </w:rPr>
        <w:t>https</w:t>
      </w:r>
      <w:r w:rsidRPr="00C36D2F">
        <w:rPr>
          <w:rFonts w:ascii="Times New Roman" w:hAnsi="Times New Roman" w:cs="Times New Roman"/>
          <w:sz w:val="24"/>
          <w:lang w:val="ru-RU"/>
        </w:rPr>
        <w:t>://</w:t>
      </w:r>
      <w:r w:rsidRPr="00C36D2F">
        <w:rPr>
          <w:rFonts w:ascii="Times New Roman" w:hAnsi="Times New Roman" w:cs="Times New Roman"/>
          <w:sz w:val="24"/>
        </w:rPr>
        <w:t>flask</w:t>
      </w:r>
      <w:r w:rsidRPr="00C36D2F">
        <w:rPr>
          <w:rFonts w:ascii="Times New Roman" w:hAnsi="Times New Roman" w:cs="Times New Roman"/>
          <w:sz w:val="24"/>
          <w:lang w:val="ru-RU"/>
        </w:rPr>
        <w:t>.</w:t>
      </w:r>
      <w:proofErr w:type="spellStart"/>
      <w:r w:rsidRPr="00C36D2F">
        <w:rPr>
          <w:rFonts w:ascii="Times New Roman" w:hAnsi="Times New Roman" w:cs="Times New Roman"/>
          <w:sz w:val="24"/>
        </w:rPr>
        <w:t>palletsprojects</w:t>
      </w:r>
      <w:proofErr w:type="spellEnd"/>
      <w:r w:rsidRPr="00C36D2F">
        <w:rPr>
          <w:rFonts w:ascii="Times New Roman" w:hAnsi="Times New Roman" w:cs="Times New Roman"/>
          <w:sz w:val="24"/>
          <w:lang w:val="ru-RU"/>
        </w:rPr>
        <w:t>.</w:t>
      </w:r>
      <w:r w:rsidRPr="00C36D2F">
        <w:rPr>
          <w:rFonts w:ascii="Times New Roman" w:hAnsi="Times New Roman" w:cs="Times New Roman"/>
          <w:sz w:val="24"/>
        </w:rPr>
        <w:t>com</w:t>
      </w:r>
      <w:r w:rsidRPr="00C36D2F">
        <w:rPr>
          <w:rFonts w:ascii="Times New Roman" w:hAnsi="Times New Roman" w:cs="Times New Roman"/>
          <w:sz w:val="24"/>
          <w:lang w:val="ru-RU"/>
        </w:rPr>
        <w:t>/</w:t>
      </w:r>
    </w:p>
    <w:p w14:paraId="1D6DF5B9" w14:textId="706D9647" w:rsidR="008836E2" w:rsidRPr="00C36D2F" w:rsidRDefault="005D38FC">
      <w:pPr>
        <w:pStyle w:val="a"/>
        <w:spacing w:line="360" w:lineRule="exact"/>
        <w:rPr>
          <w:rFonts w:ascii="Times New Roman" w:hAnsi="Times New Roman" w:cs="Times New Roman"/>
          <w:lang w:val="ru-RU"/>
        </w:rPr>
      </w:pPr>
      <w:r w:rsidRPr="00C36D2F">
        <w:rPr>
          <w:rFonts w:ascii="Times New Roman" w:hAnsi="Times New Roman" w:cs="Times New Roman"/>
          <w:sz w:val="24"/>
          <w:lang w:val="ru-RU"/>
        </w:rPr>
        <w:t xml:space="preserve">Документация </w:t>
      </w:r>
      <w:r w:rsidRPr="00C36D2F">
        <w:rPr>
          <w:rFonts w:ascii="Times New Roman" w:hAnsi="Times New Roman" w:cs="Times New Roman"/>
          <w:sz w:val="24"/>
        </w:rPr>
        <w:t>NumPy</w:t>
      </w:r>
      <w:r w:rsidRPr="00C36D2F">
        <w:rPr>
          <w:rFonts w:ascii="Times New Roman" w:hAnsi="Times New Roman" w:cs="Times New Roman"/>
          <w:sz w:val="24"/>
          <w:lang w:val="ru-RU"/>
        </w:rPr>
        <w:t xml:space="preserve">: </w:t>
      </w:r>
      <w:r w:rsidRPr="00C36D2F">
        <w:rPr>
          <w:rFonts w:ascii="Times New Roman" w:hAnsi="Times New Roman" w:cs="Times New Roman"/>
          <w:sz w:val="24"/>
        </w:rPr>
        <w:t>https</w:t>
      </w:r>
      <w:r w:rsidRPr="00C36D2F">
        <w:rPr>
          <w:rFonts w:ascii="Times New Roman" w:hAnsi="Times New Roman" w:cs="Times New Roman"/>
          <w:sz w:val="24"/>
          <w:lang w:val="ru-RU"/>
        </w:rPr>
        <w:t>://</w:t>
      </w:r>
      <w:proofErr w:type="spellStart"/>
      <w:r w:rsidRPr="00C36D2F">
        <w:rPr>
          <w:rFonts w:ascii="Times New Roman" w:hAnsi="Times New Roman" w:cs="Times New Roman"/>
          <w:sz w:val="24"/>
        </w:rPr>
        <w:t>numpy</w:t>
      </w:r>
      <w:proofErr w:type="spellEnd"/>
      <w:r w:rsidRPr="00C36D2F">
        <w:rPr>
          <w:rFonts w:ascii="Times New Roman" w:hAnsi="Times New Roman" w:cs="Times New Roman"/>
          <w:sz w:val="24"/>
          <w:lang w:val="ru-RU"/>
        </w:rPr>
        <w:t>.</w:t>
      </w:r>
      <w:r w:rsidRPr="00C36D2F">
        <w:rPr>
          <w:rFonts w:ascii="Times New Roman" w:hAnsi="Times New Roman" w:cs="Times New Roman"/>
          <w:sz w:val="24"/>
        </w:rPr>
        <w:t>org</w:t>
      </w:r>
      <w:r w:rsidRPr="00C36D2F">
        <w:rPr>
          <w:rFonts w:ascii="Times New Roman" w:hAnsi="Times New Roman" w:cs="Times New Roman"/>
          <w:sz w:val="24"/>
          <w:lang w:val="ru-RU"/>
        </w:rPr>
        <w:t>/</w:t>
      </w:r>
    </w:p>
    <w:p w14:paraId="1E787148" w14:textId="01B1E082" w:rsidR="008836E2" w:rsidRPr="00C36D2F" w:rsidRDefault="005D38FC">
      <w:pPr>
        <w:pStyle w:val="a"/>
        <w:spacing w:line="360" w:lineRule="exact"/>
        <w:rPr>
          <w:rFonts w:ascii="Times New Roman" w:hAnsi="Times New Roman" w:cs="Times New Roman"/>
          <w:lang w:val="ru-RU"/>
        </w:rPr>
      </w:pPr>
      <w:r w:rsidRPr="00C36D2F">
        <w:rPr>
          <w:rFonts w:ascii="Times New Roman" w:hAnsi="Times New Roman" w:cs="Times New Roman"/>
          <w:sz w:val="24"/>
          <w:lang w:val="ru-RU"/>
        </w:rPr>
        <w:t xml:space="preserve">Документация </w:t>
      </w:r>
      <w:r w:rsidRPr="00C36D2F">
        <w:rPr>
          <w:rFonts w:ascii="Times New Roman" w:hAnsi="Times New Roman" w:cs="Times New Roman"/>
          <w:sz w:val="24"/>
        </w:rPr>
        <w:t>Pandas</w:t>
      </w:r>
      <w:r w:rsidRPr="00C36D2F">
        <w:rPr>
          <w:rFonts w:ascii="Times New Roman" w:hAnsi="Times New Roman" w:cs="Times New Roman"/>
          <w:sz w:val="24"/>
          <w:lang w:val="ru-RU"/>
        </w:rPr>
        <w:t xml:space="preserve">: </w:t>
      </w:r>
      <w:r w:rsidRPr="00C36D2F">
        <w:rPr>
          <w:rFonts w:ascii="Times New Roman" w:hAnsi="Times New Roman" w:cs="Times New Roman"/>
          <w:sz w:val="24"/>
        </w:rPr>
        <w:t>https</w:t>
      </w:r>
      <w:r w:rsidRPr="00C36D2F">
        <w:rPr>
          <w:rFonts w:ascii="Times New Roman" w:hAnsi="Times New Roman" w:cs="Times New Roman"/>
          <w:sz w:val="24"/>
          <w:lang w:val="ru-RU"/>
        </w:rPr>
        <w:t>://</w:t>
      </w:r>
      <w:r w:rsidRPr="00C36D2F">
        <w:rPr>
          <w:rFonts w:ascii="Times New Roman" w:hAnsi="Times New Roman" w:cs="Times New Roman"/>
          <w:sz w:val="24"/>
        </w:rPr>
        <w:t>pandas</w:t>
      </w:r>
      <w:r w:rsidRPr="00C36D2F">
        <w:rPr>
          <w:rFonts w:ascii="Times New Roman" w:hAnsi="Times New Roman" w:cs="Times New Roman"/>
          <w:sz w:val="24"/>
          <w:lang w:val="ru-RU"/>
        </w:rPr>
        <w:t>.</w:t>
      </w:r>
      <w:proofErr w:type="spellStart"/>
      <w:r w:rsidRPr="00C36D2F">
        <w:rPr>
          <w:rFonts w:ascii="Times New Roman" w:hAnsi="Times New Roman" w:cs="Times New Roman"/>
          <w:sz w:val="24"/>
        </w:rPr>
        <w:t>pydata</w:t>
      </w:r>
      <w:proofErr w:type="spellEnd"/>
      <w:r w:rsidRPr="00C36D2F">
        <w:rPr>
          <w:rFonts w:ascii="Times New Roman" w:hAnsi="Times New Roman" w:cs="Times New Roman"/>
          <w:sz w:val="24"/>
          <w:lang w:val="ru-RU"/>
        </w:rPr>
        <w:t>.</w:t>
      </w:r>
      <w:r w:rsidRPr="00C36D2F">
        <w:rPr>
          <w:rFonts w:ascii="Times New Roman" w:hAnsi="Times New Roman" w:cs="Times New Roman"/>
          <w:sz w:val="24"/>
        </w:rPr>
        <w:t>org</w:t>
      </w:r>
      <w:r w:rsidRPr="00C36D2F">
        <w:rPr>
          <w:rFonts w:ascii="Times New Roman" w:hAnsi="Times New Roman" w:cs="Times New Roman"/>
          <w:sz w:val="24"/>
          <w:lang w:val="ru-RU"/>
        </w:rPr>
        <w:t>/</w:t>
      </w:r>
    </w:p>
    <w:p w14:paraId="0D9E9E0B" w14:textId="659075B0" w:rsidR="008836E2" w:rsidRPr="00C36D2F" w:rsidRDefault="005D38FC">
      <w:pPr>
        <w:pStyle w:val="a"/>
        <w:spacing w:line="360" w:lineRule="exact"/>
        <w:rPr>
          <w:rFonts w:ascii="Times New Roman" w:hAnsi="Times New Roman" w:cs="Times New Roman"/>
          <w:lang w:val="ru-RU"/>
        </w:rPr>
      </w:pPr>
      <w:r w:rsidRPr="00C36D2F">
        <w:rPr>
          <w:rFonts w:ascii="Times New Roman" w:hAnsi="Times New Roman" w:cs="Times New Roman"/>
          <w:sz w:val="24"/>
          <w:lang w:val="ru-RU"/>
        </w:rPr>
        <w:t xml:space="preserve">Документация </w:t>
      </w:r>
      <w:r w:rsidRPr="00C36D2F">
        <w:rPr>
          <w:rFonts w:ascii="Times New Roman" w:hAnsi="Times New Roman" w:cs="Times New Roman"/>
          <w:sz w:val="24"/>
        </w:rPr>
        <w:t>Chart</w:t>
      </w:r>
      <w:r w:rsidRPr="00C36D2F">
        <w:rPr>
          <w:rFonts w:ascii="Times New Roman" w:hAnsi="Times New Roman" w:cs="Times New Roman"/>
          <w:sz w:val="24"/>
          <w:lang w:val="ru-RU"/>
        </w:rPr>
        <w:t>.</w:t>
      </w:r>
      <w:proofErr w:type="spellStart"/>
      <w:r w:rsidRPr="00C36D2F">
        <w:rPr>
          <w:rFonts w:ascii="Times New Roman" w:hAnsi="Times New Roman" w:cs="Times New Roman"/>
          <w:sz w:val="24"/>
        </w:rPr>
        <w:t>js</w:t>
      </w:r>
      <w:proofErr w:type="spellEnd"/>
      <w:r w:rsidRPr="00C36D2F">
        <w:rPr>
          <w:rFonts w:ascii="Times New Roman" w:hAnsi="Times New Roman" w:cs="Times New Roman"/>
          <w:sz w:val="24"/>
          <w:lang w:val="ru-RU"/>
        </w:rPr>
        <w:t xml:space="preserve">: </w:t>
      </w:r>
      <w:r w:rsidRPr="00C36D2F">
        <w:rPr>
          <w:rFonts w:ascii="Times New Roman" w:hAnsi="Times New Roman" w:cs="Times New Roman"/>
          <w:sz w:val="24"/>
        </w:rPr>
        <w:t>https</w:t>
      </w:r>
      <w:r w:rsidRPr="00C36D2F">
        <w:rPr>
          <w:rFonts w:ascii="Times New Roman" w:hAnsi="Times New Roman" w:cs="Times New Roman"/>
          <w:sz w:val="24"/>
          <w:lang w:val="ru-RU"/>
        </w:rPr>
        <w:t>://</w:t>
      </w:r>
      <w:r w:rsidRPr="00C36D2F">
        <w:rPr>
          <w:rFonts w:ascii="Times New Roman" w:hAnsi="Times New Roman" w:cs="Times New Roman"/>
          <w:sz w:val="24"/>
        </w:rPr>
        <w:t>www</w:t>
      </w:r>
      <w:r w:rsidRPr="00C36D2F">
        <w:rPr>
          <w:rFonts w:ascii="Times New Roman" w:hAnsi="Times New Roman" w:cs="Times New Roman"/>
          <w:sz w:val="24"/>
          <w:lang w:val="ru-RU"/>
        </w:rPr>
        <w:t>.</w:t>
      </w:r>
      <w:proofErr w:type="spellStart"/>
      <w:r w:rsidRPr="00C36D2F">
        <w:rPr>
          <w:rFonts w:ascii="Times New Roman" w:hAnsi="Times New Roman" w:cs="Times New Roman"/>
          <w:sz w:val="24"/>
        </w:rPr>
        <w:t>chartjs</w:t>
      </w:r>
      <w:proofErr w:type="spellEnd"/>
      <w:r w:rsidRPr="00C36D2F">
        <w:rPr>
          <w:rFonts w:ascii="Times New Roman" w:hAnsi="Times New Roman" w:cs="Times New Roman"/>
          <w:sz w:val="24"/>
          <w:lang w:val="ru-RU"/>
        </w:rPr>
        <w:t>.</w:t>
      </w:r>
      <w:r w:rsidRPr="00C36D2F">
        <w:rPr>
          <w:rFonts w:ascii="Times New Roman" w:hAnsi="Times New Roman" w:cs="Times New Roman"/>
          <w:sz w:val="24"/>
        </w:rPr>
        <w:t>org</w:t>
      </w:r>
      <w:r w:rsidRPr="00C36D2F">
        <w:rPr>
          <w:rFonts w:ascii="Times New Roman" w:hAnsi="Times New Roman" w:cs="Times New Roman"/>
          <w:sz w:val="24"/>
          <w:lang w:val="ru-RU"/>
        </w:rPr>
        <w:t>/</w:t>
      </w:r>
    </w:p>
    <w:sectPr w:rsidR="008836E2" w:rsidRPr="00C36D2F" w:rsidSect="00034616">
      <w:footerReference w:type="default" r:id="rId16"/>
      <w:pgSz w:w="12240" w:h="15840"/>
      <w:pgMar w:top="1138" w:right="562" w:bottom="1138" w:left="141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D6C7" w14:textId="77777777" w:rsidR="004C1E78" w:rsidRDefault="004C1E78" w:rsidP="00B55AB4">
      <w:pPr>
        <w:spacing w:after="0" w:line="240" w:lineRule="auto"/>
      </w:pPr>
      <w:r>
        <w:separator/>
      </w:r>
    </w:p>
  </w:endnote>
  <w:endnote w:type="continuationSeparator" w:id="0">
    <w:p w14:paraId="21414287" w14:textId="77777777" w:rsidR="004C1E78" w:rsidRDefault="004C1E78" w:rsidP="00B55A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3579053"/>
      <w:docPartObj>
        <w:docPartGallery w:val="Page Numbers (Bottom of Page)"/>
        <w:docPartUnique/>
      </w:docPartObj>
    </w:sdtPr>
    <w:sdtContent>
      <w:p w14:paraId="59C53181" w14:textId="77777777" w:rsidR="00B55AB4" w:rsidRDefault="00B55AB4">
        <w:pPr>
          <w:pStyle w:val="a7"/>
          <w:jc w:val="center"/>
        </w:pPr>
        <w:r>
          <w:fldChar w:fldCharType="begin"/>
        </w:r>
        <w:r>
          <w:instrText>PAGE   \* MERGEFORMAT</w:instrText>
        </w:r>
        <w:r>
          <w:fldChar w:fldCharType="separate"/>
        </w:r>
        <w:r>
          <w:rPr>
            <w:lang w:val="ru-RU"/>
          </w:rPr>
          <w:t>2</w:t>
        </w:r>
        <w:r>
          <w:fldChar w:fldCharType="end"/>
        </w:r>
      </w:p>
    </w:sdtContent>
  </w:sdt>
  <w:p w14:paraId="2A471673" w14:textId="77777777" w:rsidR="00B55AB4" w:rsidRDefault="00B55AB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2F213" w14:textId="77777777" w:rsidR="004C1E78" w:rsidRDefault="004C1E78" w:rsidP="00B55AB4">
      <w:pPr>
        <w:spacing w:after="0" w:line="240" w:lineRule="auto"/>
      </w:pPr>
      <w:r>
        <w:separator/>
      </w:r>
    </w:p>
  </w:footnote>
  <w:footnote w:type="continuationSeparator" w:id="0">
    <w:p w14:paraId="3C876268" w14:textId="77777777" w:rsidR="004C1E78" w:rsidRDefault="004C1E78" w:rsidP="00B55A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multilevel"/>
    <w:tmpl w:val="3CB4546E"/>
    <w:lvl w:ilvl="0">
      <w:start w:val="1"/>
      <w:numFmt w:val="decimal"/>
      <w:pStyle w:val="a"/>
      <w:lvlText w:val="%1."/>
      <w:lvlJc w:val="left"/>
      <w:pPr>
        <w:tabs>
          <w:tab w:val="num" w:pos="360"/>
        </w:tabs>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704180"/>
    <w:multiLevelType w:val="hybridMultilevel"/>
    <w:tmpl w:val="0D502D5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03BF621F"/>
    <w:multiLevelType w:val="hybridMultilevel"/>
    <w:tmpl w:val="43F6A9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5A54B59"/>
    <w:multiLevelType w:val="hybridMultilevel"/>
    <w:tmpl w:val="541E94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0E9234BA"/>
    <w:multiLevelType w:val="hybridMultilevel"/>
    <w:tmpl w:val="38B036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7431371"/>
    <w:multiLevelType w:val="hybridMultilevel"/>
    <w:tmpl w:val="220A35E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15:restartNumberingAfterBreak="0">
    <w:nsid w:val="262E5B63"/>
    <w:multiLevelType w:val="hybridMultilevel"/>
    <w:tmpl w:val="874E40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97932FB"/>
    <w:multiLevelType w:val="hybridMultilevel"/>
    <w:tmpl w:val="C75486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2C43FC1"/>
    <w:multiLevelType w:val="hybridMultilevel"/>
    <w:tmpl w:val="23165C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3CA7D20"/>
    <w:multiLevelType w:val="hybridMultilevel"/>
    <w:tmpl w:val="D20833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B724688"/>
    <w:multiLevelType w:val="hybridMultilevel"/>
    <w:tmpl w:val="389C1A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EAF010F"/>
    <w:multiLevelType w:val="hybridMultilevel"/>
    <w:tmpl w:val="9822B5F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 w15:restartNumberingAfterBreak="0">
    <w:nsid w:val="3FD75DDD"/>
    <w:multiLevelType w:val="multilevel"/>
    <w:tmpl w:val="84D0A366"/>
    <w:lvl w:ilvl="0">
      <w:start w:val="1"/>
      <w:numFmt w:val="decimal"/>
      <w:lvlText w:val="%1."/>
      <w:lvlJc w:val="left"/>
      <w:pPr>
        <w:ind w:left="720" w:hanging="360"/>
      </w:pPr>
      <w:rPr>
        <w:rFonts w:hint="default"/>
      </w:rPr>
    </w:lvl>
    <w:lvl w:ilvl="1">
      <w:start w:val="4"/>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6A86E66"/>
    <w:multiLevelType w:val="hybridMultilevel"/>
    <w:tmpl w:val="161C78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B48518E"/>
    <w:multiLevelType w:val="hybridMultilevel"/>
    <w:tmpl w:val="2E9207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D4A5925"/>
    <w:multiLevelType w:val="hybridMultilevel"/>
    <w:tmpl w:val="7D84AA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6705B02"/>
    <w:multiLevelType w:val="hybridMultilevel"/>
    <w:tmpl w:val="561018C8"/>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7847F2E"/>
    <w:multiLevelType w:val="hybridMultilevel"/>
    <w:tmpl w:val="0C8259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FD62C96"/>
    <w:multiLevelType w:val="hybridMultilevel"/>
    <w:tmpl w:val="489284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7" w15:restartNumberingAfterBreak="0">
    <w:nsid w:val="75AA41A1"/>
    <w:multiLevelType w:val="hybridMultilevel"/>
    <w:tmpl w:val="03728C4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8" w15:restartNumberingAfterBreak="0">
    <w:nsid w:val="77122F8A"/>
    <w:multiLevelType w:val="hybridMultilevel"/>
    <w:tmpl w:val="1FC41C6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7A015577"/>
    <w:multiLevelType w:val="hybridMultilevel"/>
    <w:tmpl w:val="B9600E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90062494">
    <w:abstractNumId w:val="8"/>
  </w:num>
  <w:num w:numId="2" w16cid:durableId="428744544">
    <w:abstractNumId w:val="6"/>
  </w:num>
  <w:num w:numId="3" w16cid:durableId="2085643569">
    <w:abstractNumId w:val="5"/>
  </w:num>
  <w:num w:numId="4" w16cid:durableId="77867258">
    <w:abstractNumId w:val="4"/>
  </w:num>
  <w:num w:numId="5" w16cid:durableId="1018433075">
    <w:abstractNumId w:val="7"/>
  </w:num>
  <w:num w:numId="6" w16cid:durableId="808209675">
    <w:abstractNumId w:val="3"/>
  </w:num>
  <w:num w:numId="7" w16cid:durableId="1012336019">
    <w:abstractNumId w:val="2"/>
  </w:num>
  <w:num w:numId="8" w16cid:durableId="310866626">
    <w:abstractNumId w:val="1"/>
  </w:num>
  <w:num w:numId="9" w16cid:durableId="739445713">
    <w:abstractNumId w:val="0"/>
  </w:num>
  <w:num w:numId="10" w16cid:durableId="694572943">
    <w:abstractNumId w:val="14"/>
  </w:num>
  <w:num w:numId="11" w16cid:durableId="1070882870">
    <w:abstractNumId w:val="17"/>
  </w:num>
  <w:num w:numId="12" w16cid:durableId="2115587981">
    <w:abstractNumId w:val="11"/>
  </w:num>
  <w:num w:numId="13" w16cid:durableId="14232504">
    <w:abstractNumId w:val="29"/>
  </w:num>
  <w:num w:numId="14" w16cid:durableId="2089881093">
    <w:abstractNumId w:val="20"/>
  </w:num>
  <w:num w:numId="15" w16cid:durableId="1573810896">
    <w:abstractNumId w:val="25"/>
  </w:num>
  <w:num w:numId="16" w16cid:durableId="1962956866">
    <w:abstractNumId w:val="15"/>
  </w:num>
  <w:num w:numId="17" w16cid:durableId="1012224037">
    <w:abstractNumId w:val="22"/>
  </w:num>
  <w:num w:numId="18" w16cid:durableId="1736704851">
    <w:abstractNumId w:val="23"/>
  </w:num>
  <w:num w:numId="19" w16cid:durableId="1170217035">
    <w:abstractNumId w:val="13"/>
  </w:num>
  <w:num w:numId="20" w16cid:durableId="335613481">
    <w:abstractNumId w:val="18"/>
  </w:num>
  <w:num w:numId="21" w16cid:durableId="577860393">
    <w:abstractNumId w:val="21"/>
  </w:num>
  <w:num w:numId="22" w16cid:durableId="1338996944">
    <w:abstractNumId w:val="10"/>
  </w:num>
  <w:num w:numId="23" w16cid:durableId="2071153211">
    <w:abstractNumId w:val="27"/>
  </w:num>
  <w:num w:numId="24" w16cid:durableId="747073336">
    <w:abstractNumId w:val="28"/>
  </w:num>
  <w:num w:numId="25" w16cid:durableId="449318683">
    <w:abstractNumId w:val="12"/>
  </w:num>
  <w:num w:numId="26" w16cid:durableId="96483567">
    <w:abstractNumId w:val="19"/>
  </w:num>
  <w:num w:numId="27" w16cid:durableId="1679306675">
    <w:abstractNumId w:val="26"/>
  </w:num>
  <w:num w:numId="28" w16cid:durableId="1953900784">
    <w:abstractNumId w:val="9"/>
  </w:num>
  <w:num w:numId="29" w16cid:durableId="1542324404">
    <w:abstractNumId w:val="16"/>
  </w:num>
  <w:num w:numId="30" w16cid:durableId="94839266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20C"/>
    <w:rsid w:val="00081A26"/>
    <w:rsid w:val="00132CDC"/>
    <w:rsid w:val="00137406"/>
    <w:rsid w:val="0015074B"/>
    <w:rsid w:val="001E2CBE"/>
    <w:rsid w:val="001E40BA"/>
    <w:rsid w:val="0024739D"/>
    <w:rsid w:val="0025134B"/>
    <w:rsid w:val="00256572"/>
    <w:rsid w:val="002730E7"/>
    <w:rsid w:val="0029639D"/>
    <w:rsid w:val="002B2AA3"/>
    <w:rsid w:val="00326F90"/>
    <w:rsid w:val="003520CB"/>
    <w:rsid w:val="003849DF"/>
    <w:rsid w:val="00392521"/>
    <w:rsid w:val="003A45A3"/>
    <w:rsid w:val="003D16A4"/>
    <w:rsid w:val="00401BA9"/>
    <w:rsid w:val="00407317"/>
    <w:rsid w:val="00490277"/>
    <w:rsid w:val="00496911"/>
    <w:rsid w:val="004C1E78"/>
    <w:rsid w:val="00510448"/>
    <w:rsid w:val="00563249"/>
    <w:rsid w:val="005823B3"/>
    <w:rsid w:val="005A2EED"/>
    <w:rsid w:val="005B5B7D"/>
    <w:rsid w:val="005D38FC"/>
    <w:rsid w:val="005E2DB8"/>
    <w:rsid w:val="00670302"/>
    <w:rsid w:val="00677F85"/>
    <w:rsid w:val="006C0017"/>
    <w:rsid w:val="006F4399"/>
    <w:rsid w:val="00756AB6"/>
    <w:rsid w:val="00810E8C"/>
    <w:rsid w:val="0081223B"/>
    <w:rsid w:val="008470F4"/>
    <w:rsid w:val="00852F4E"/>
    <w:rsid w:val="008836E2"/>
    <w:rsid w:val="008E785C"/>
    <w:rsid w:val="009322DB"/>
    <w:rsid w:val="00954009"/>
    <w:rsid w:val="00967D42"/>
    <w:rsid w:val="00984335"/>
    <w:rsid w:val="009C0B8F"/>
    <w:rsid w:val="00A0467D"/>
    <w:rsid w:val="00A15B23"/>
    <w:rsid w:val="00AA1D8D"/>
    <w:rsid w:val="00B03FD9"/>
    <w:rsid w:val="00B44707"/>
    <w:rsid w:val="00B47730"/>
    <w:rsid w:val="00B505AC"/>
    <w:rsid w:val="00B55AB4"/>
    <w:rsid w:val="00BA76FF"/>
    <w:rsid w:val="00C36D2F"/>
    <w:rsid w:val="00C466A3"/>
    <w:rsid w:val="00C4796E"/>
    <w:rsid w:val="00CB0664"/>
    <w:rsid w:val="00CD3B4F"/>
    <w:rsid w:val="00D70C5B"/>
    <w:rsid w:val="00D76D59"/>
    <w:rsid w:val="00DB6786"/>
    <w:rsid w:val="00E86026"/>
    <w:rsid w:val="00EA4519"/>
    <w:rsid w:val="00F928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2F5FFD"/>
  <w14:defaultImageDpi w14:val="300"/>
  <w15:docId w15:val="{5D668C4E-FDC8-4D5F-873B-7BCE2C59D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32CDC"/>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unhideWhenUsed/>
    <w:rsid w:val="009322DB"/>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ff9">
    <w:name w:val="annotation reference"/>
    <w:basedOn w:val="a2"/>
    <w:uiPriority w:val="99"/>
    <w:semiHidden/>
    <w:unhideWhenUsed/>
    <w:rsid w:val="009C0B8F"/>
    <w:rPr>
      <w:sz w:val="16"/>
      <w:szCs w:val="16"/>
    </w:rPr>
  </w:style>
  <w:style w:type="paragraph" w:styleId="affa">
    <w:name w:val="annotation text"/>
    <w:basedOn w:val="a1"/>
    <w:link w:val="affb"/>
    <w:uiPriority w:val="99"/>
    <w:semiHidden/>
    <w:unhideWhenUsed/>
    <w:rsid w:val="009C0B8F"/>
    <w:pPr>
      <w:spacing w:line="240" w:lineRule="auto"/>
    </w:pPr>
    <w:rPr>
      <w:sz w:val="20"/>
      <w:szCs w:val="20"/>
    </w:rPr>
  </w:style>
  <w:style w:type="character" w:customStyle="1" w:styleId="affb">
    <w:name w:val="Текст примечания Знак"/>
    <w:basedOn w:val="a2"/>
    <w:link w:val="affa"/>
    <w:uiPriority w:val="99"/>
    <w:semiHidden/>
    <w:rsid w:val="009C0B8F"/>
    <w:rPr>
      <w:sz w:val="20"/>
      <w:szCs w:val="20"/>
    </w:rPr>
  </w:style>
  <w:style w:type="paragraph" w:styleId="affc">
    <w:name w:val="annotation subject"/>
    <w:basedOn w:val="affa"/>
    <w:next w:val="affa"/>
    <w:link w:val="affd"/>
    <w:uiPriority w:val="99"/>
    <w:semiHidden/>
    <w:unhideWhenUsed/>
    <w:rsid w:val="009C0B8F"/>
    <w:rPr>
      <w:b/>
      <w:bCs/>
    </w:rPr>
  </w:style>
  <w:style w:type="character" w:customStyle="1" w:styleId="affd">
    <w:name w:val="Тема примечания Знак"/>
    <w:basedOn w:val="affb"/>
    <w:link w:val="affc"/>
    <w:uiPriority w:val="99"/>
    <w:semiHidden/>
    <w:rsid w:val="009C0B8F"/>
    <w:rPr>
      <w:b/>
      <w:bCs/>
      <w:sz w:val="20"/>
      <w:szCs w:val="20"/>
    </w:rPr>
  </w:style>
  <w:style w:type="character" w:styleId="affe">
    <w:name w:val="Hyperlink"/>
    <w:basedOn w:val="a2"/>
    <w:uiPriority w:val="99"/>
    <w:unhideWhenUsed/>
    <w:rsid w:val="00670302"/>
    <w:rPr>
      <w:color w:val="0000FF" w:themeColor="hyperlink"/>
      <w:u w:val="single"/>
    </w:rPr>
  </w:style>
  <w:style w:type="character" w:styleId="afff">
    <w:name w:val="Unresolved Mention"/>
    <w:basedOn w:val="a2"/>
    <w:uiPriority w:val="99"/>
    <w:semiHidden/>
    <w:unhideWhenUsed/>
    <w:rsid w:val="00670302"/>
    <w:rPr>
      <w:color w:val="605E5C"/>
      <w:shd w:val="clear" w:color="auto" w:fill="E1DFDD"/>
    </w:rPr>
  </w:style>
  <w:style w:type="character" w:styleId="afff0">
    <w:name w:val="FollowedHyperlink"/>
    <w:basedOn w:val="a2"/>
    <w:uiPriority w:val="99"/>
    <w:semiHidden/>
    <w:unhideWhenUsed/>
    <w:rsid w:val="0067030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341846">
      <w:bodyDiv w:val="1"/>
      <w:marLeft w:val="0"/>
      <w:marRight w:val="0"/>
      <w:marTop w:val="0"/>
      <w:marBottom w:val="0"/>
      <w:divBdr>
        <w:top w:val="none" w:sz="0" w:space="0" w:color="auto"/>
        <w:left w:val="none" w:sz="0" w:space="0" w:color="auto"/>
        <w:bottom w:val="none" w:sz="0" w:space="0" w:color="auto"/>
        <w:right w:val="none" w:sz="0" w:space="0" w:color="auto"/>
      </w:divBdr>
    </w:div>
    <w:div w:id="499272372">
      <w:bodyDiv w:val="1"/>
      <w:marLeft w:val="0"/>
      <w:marRight w:val="0"/>
      <w:marTop w:val="0"/>
      <w:marBottom w:val="0"/>
      <w:divBdr>
        <w:top w:val="none" w:sz="0" w:space="0" w:color="auto"/>
        <w:left w:val="none" w:sz="0" w:space="0" w:color="auto"/>
        <w:bottom w:val="none" w:sz="0" w:space="0" w:color="auto"/>
        <w:right w:val="none" w:sz="0" w:space="0" w:color="auto"/>
      </w:divBdr>
    </w:div>
    <w:div w:id="587227474">
      <w:bodyDiv w:val="1"/>
      <w:marLeft w:val="0"/>
      <w:marRight w:val="0"/>
      <w:marTop w:val="0"/>
      <w:marBottom w:val="0"/>
      <w:divBdr>
        <w:top w:val="none" w:sz="0" w:space="0" w:color="auto"/>
        <w:left w:val="none" w:sz="0" w:space="0" w:color="auto"/>
        <w:bottom w:val="none" w:sz="0" w:space="0" w:color="auto"/>
        <w:right w:val="none" w:sz="0" w:space="0" w:color="auto"/>
      </w:divBdr>
    </w:div>
    <w:div w:id="773594691">
      <w:bodyDiv w:val="1"/>
      <w:marLeft w:val="0"/>
      <w:marRight w:val="0"/>
      <w:marTop w:val="0"/>
      <w:marBottom w:val="0"/>
      <w:divBdr>
        <w:top w:val="none" w:sz="0" w:space="0" w:color="auto"/>
        <w:left w:val="none" w:sz="0" w:space="0" w:color="auto"/>
        <w:bottom w:val="none" w:sz="0" w:space="0" w:color="auto"/>
        <w:right w:val="none" w:sz="0" w:space="0" w:color="auto"/>
      </w:divBdr>
    </w:div>
    <w:div w:id="1232541393">
      <w:bodyDiv w:val="1"/>
      <w:marLeft w:val="0"/>
      <w:marRight w:val="0"/>
      <w:marTop w:val="0"/>
      <w:marBottom w:val="0"/>
      <w:divBdr>
        <w:top w:val="none" w:sz="0" w:space="0" w:color="auto"/>
        <w:left w:val="none" w:sz="0" w:space="0" w:color="auto"/>
        <w:bottom w:val="none" w:sz="0" w:space="0" w:color="auto"/>
        <w:right w:val="none" w:sz="0" w:space="0" w:color="auto"/>
      </w:divBdr>
    </w:div>
    <w:div w:id="1583444378">
      <w:bodyDiv w:val="1"/>
      <w:marLeft w:val="0"/>
      <w:marRight w:val="0"/>
      <w:marTop w:val="0"/>
      <w:marBottom w:val="0"/>
      <w:divBdr>
        <w:top w:val="none" w:sz="0" w:space="0" w:color="auto"/>
        <w:left w:val="none" w:sz="0" w:space="0" w:color="auto"/>
        <w:bottom w:val="none" w:sz="0" w:space="0" w:color="auto"/>
        <w:right w:val="none" w:sz="0" w:space="0" w:color="auto"/>
      </w:divBdr>
    </w:div>
    <w:div w:id="1631790012">
      <w:bodyDiv w:val="1"/>
      <w:marLeft w:val="0"/>
      <w:marRight w:val="0"/>
      <w:marTop w:val="0"/>
      <w:marBottom w:val="0"/>
      <w:divBdr>
        <w:top w:val="none" w:sz="0" w:space="0" w:color="auto"/>
        <w:left w:val="none" w:sz="0" w:space="0" w:color="auto"/>
        <w:bottom w:val="none" w:sz="0" w:space="0" w:color="auto"/>
        <w:right w:val="none" w:sz="0" w:space="0" w:color="auto"/>
      </w:divBdr>
      <w:divsChild>
        <w:div w:id="984239222">
          <w:marLeft w:val="0"/>
          <w:marRight w:val="0"/>
          <w:marTop w:val="0"/>
          <w:marBottom w:val="0"/>
          <w:divBdr>
            <w:top w:val="single" w:sz="2" w:space="0" w:color="auto"/>
            <w:left w:val="single" w:sz="2" w:space="0" w:color="auto"/>
            <w:bottom w:val="single" w:sz="2" w:space="0" w:color="auto"/>
            <w:right w:val="single" w:sz="2" w:space="0" w:color="auto"/>
          </w:divBdr>
          <w:divsChild>
            <w:div w:id="15016568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1999560">
      <w:bodyDiv w:val="1"/>
      <w:marLeft w:val="0"/>
      <w:marRight w:val="0"/>
      <w:marTop w:val="0"/>
      <w:marBottom w:val="0"/>
      <w:divBdr>
        <w:top w:val="none" w:sz="0" w:space="0" w:color="auto"/>
        <w:left w:val="none" w:sz="0" w:space="0" w:color="auto"/>
        <w:bottom w:val="none" w:sz="0" w:space="0" w:color="auto"/>
        <w:right w:val="none" w:sz="0" w:space="0" w:color="auto"/>
      </w:divBdr>
    </w:div>
    <w:div w:id="2067758433">
      <w:bodyDiv w:val="1"/>
      <w:marLeft w:val="0"/>
      <w:marRight w:val="0"/>
      <w:marTop w:val="0"/>
      <w:marBottom w:val="0"/>
      <w:divBdr>
        <w:top w:val="none" w:sz="0" w:space="0" w:color="auto"/>
        <w:left w:val="none" w:sz="0" w:space="0" w:color="auto"/>
        <w:bottom w:val="none" w:sz="0" w:space="0" w:color="auto"/>
        <w:right w:val="none" w:sz="0" w:space="0" w:color="auto"/>
      </w:divBdr>
    </w:div>
    <w:div w:id="20842528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optimization-shedule-v1-4-7.onrender.com/"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antonkozlov248-rgb/Optimization_Shedule_v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1</Pages>
  <Words>3729</Words>
  <Characters>21261</Characters>
  <Application>Microsoft Office Word</Application>
  <DocSecurity>0</DocSecurity>
  <Lines>177</Lines>
  <Paragraphs>49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ErrorComp</cp:lastModifiedBy>
  <cp:revision>23</cp:revision>
  <dcterms:created xsi:type="dcterms:W3CDTF">2013-12-23T23:15:00Z</dcterms:created>
  <dcterms:modified xsi:type="dcterms:W3CDTF">2025-12-19T06:35:00Z</dcterms:modified>
  <cp:category/>
</cp:coreProperties>
</file>